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Spark SQL Assignment – Delta Tables (Customers &amp; Orders)</w:t>
      </w:r>
    </w:p>
    <w:p>
      <w:pPr>
        <w:pStyle w:val="Heading2"/>
      </w:pPr>
      <w:r>
        <w:t>Section 1: Setup – Create Tables &amp; Insert Data</w:t>
      </w:r>
    </w:p>
    <w:p>
      <w:r>
        <w:br/>
        <w:t>Use the following Spark SQL code to create Delta tables and insert sample data.</w:t>
        <w:br/>
        <w:br/>
        <w:t>-- Create Customers Delta Table</w:t>
        <w:br/>
        <w:t>CREATE TABLE customers (</w:t>
        <w:br/>
        <w:t xml:space="preserve">    customer_id INT,</w:t>
        <w:br/>
        <w:t xml:space="preserve">    customer_name STRING,</w:t>
        <w:br/>
        <w:t xml:space="preserve">    email STRING,</w:t>
        <w:br/>
        <w:t xml:space="preserve">    city STRING,</w:t>
        <w:br/>
        <w:t xml:space="preserve">    created_date DATE</w:t>
        <w:br/>
        <w:t>)</w:t>
        <w:br/>
        <w:t>USING DELTA;</w:t>
        <w:br/>
        <w:br/>
        <w:t>-- Create Orders Delta Table</w:t>
        <w:br/>
        <w:t>CREATE TABLE orders (</w:t>
        <w:br/>
        <w:t xml:space="preserve">    order_id INT,</w:t>
        <w:br/>
        <w:t xml:space="preserve">    customer_id INT,</w:t>
        <w:br/>
        <w:t xml:space="preserve">    order_date DATE,</w:t>
        <w:br/>
        <w:t xml:space="preserve">    amount DECIMAL(10,2),</w:t>
        <w:br/>
        <w:t xml:space="preserve">    status STRING</w:t>
        <w:br/>
        <w:t>)</w:t>
        <w:br/>
        <w:t>USING DELTA;</w:t>
        <w:br/>
        <w:br/>
        <w:t>-- Insert Data</w:t>
        <w:br/>
        <w:t>INSERT INTO customers VALUES</w:t>
        <w:br/>
        <w:t>(1, 'Kumar', 'kumar@gmail.com', 'Chennai', '2024-01-01'),</w:t>
        <w:br/>
        <w:t>(2, 'Arun', 'arun@gmail.com', 'Bangalore', '2024-02-10'),</w:t>
        <w:br/>
        <w:t>(3, 'Priya', 'priya@gmail.com', 'Hyderabad', '2024-03-15');</w:t>
        <w:br/>
        <w:br/>
        <w:t>INSERT INTO orders VALUES</w:t>
        <w:br/>
        <w:t>(101, 1, '2024-04-01', 5000, 'Completed'),</w:t>
        <w:br/>
        <w:t>(102, 1, '2024-04-10', 2500, 'Pending'),</w:t>
        <w:br/>
        <w:t>(103, 2, '2024-04-11', 7000, 'Completed'),</w:t>
        <w:br/>
        <w:t>(104, 3, '2024-04-15', 3000, 'Completed');</w:t>
        <w:br/>
      </w:r>
    </w:p>
    <w:p>
      <w:pPr>
        <w:pStyle w:val="Heading2"/>
      </w:pPr>
      <w:r>
        <w:t>Section 2: Incremental Load (MERGE Operation)</w:t>
      </w:r>
    </w:p>
    <w:p>
      <w:r>
        <w:br/>
        <w:t>Create updates table:</w:t>
        <w:br/>
        <w:br/>
        <w:t>CREATE TABLE orders_updates (</w:t>
        <w:br/>
        <w:t xml:space="preserve">    order_id INT,</w:t>
        <w:br/>
        <w:t xml:space="preserve">    customer_id INT,</w:t>
        <w:br/>
        <w:t xml:space="preserve">    order_date DATE,</w:t>
        <w:br/>
        <w:t xml:space="preserve">    amount DECIMAL(10,2),</w:t>
        <w:br/>
        <w:t xml:space="preserve">    status STRING</w:t>
        <w:br/>
        <w:t>)</w:t>
        <w:br/>
        <w:t>USING DELTA;</w:t>
        <w:br/>
        <w:br/>
        <w:t>INSERT INTO orders_updates VALUES</w:t>
        <w:br/>
        <w:t>(102, 1, '2024-04-10', 2500, 'Completed'), -- update</w:t>
        <w:br/>
        <w:t>(105, 2, '2024-04-20', 4000, 'Completed'); -- new</w:t>
        <w:br/>
        <w:br/>
        <w:t>Task:</w:t>
        <w:br/>
        <w:t>Write a MERGE statement to:</w:t>
        <w:br/>
        <w:t>1. Update existing records when order_id matches</w:t>
        <w:br/>
        <w:t>2. Insert new records when order_id does not match</w:t>
        <w:br/>
      </w:r>
    </w:p>
    <w:p>
      <w:pPr>
        <w:pStyle w:val="Heading2"/>
      </w:pPr>
      <w:r>
        <w:t>Section 3: Assignment Tasks</w:t>
      </w:r>
    </w:p>
    <w:p>
      <w:r>
        <w:t>1. Display all customers from Chennai.</w:t>
      </w:r>
    </w:p>
    <w:p>
      <w:r>
        <w:t>2. Find total order amount per customer.</w:t>
      </w:r>
    </w:p>
    <w:p>
      <w:r>
        <w:t>3. Find only Completed orders.</w:t>
      </w:r>
    </w:p>
    <w:p>
      <w:r>
        <w:t>4. Find Top 1 customer based on total spending.</w:t>
      </w:r>
    </w:p>
    <w:p>
      <w:r>
        <w:t>5. Count number of orders per status.</w:t>
      </w:r>
    </w:p>
    <w:p>
      <w:r>
        <w:t>6. Use window function to calculate running total of orders by order_date.</w:t>
      </w:r>
    </w:p>
    <w:p>
      <w:r>
        <w:t>7. Perform the MERGE operation for incremental load.</w:t>
      </w:r>
    </w:p>
    <w:p>
      <w:r>
        <w:t>8. Use Time Travel to view previous version of orders table.</w:t>
      </w:r>
    </w:p>
    <w:p>
      <w:r>
        <w:t>9. Optimize the orders table using OPTIMIZE command.</w:t>
      </w:r>
    </w:p>
    <w:p>
      <w:r>
        <w:t>10. Remove old files using VACUUM command.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