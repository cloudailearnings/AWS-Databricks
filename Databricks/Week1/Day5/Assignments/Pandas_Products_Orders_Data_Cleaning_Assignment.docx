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C4FF" w14:textId="77777777" w:rsidR="001C393E" w:rsidRDefault="00000000">
      <w:pPr>
        <w:pStyle w:val="Heading1"/>
      </w:pPr>
      <w:r>
        <w:t>Hands-on Assignment: Pandas – Products &amp; Orders Data Cleaning</w:t>
      </w:r>
    </w:p>
    <w:p w14:paraId="7C5237F6" w14:textId="77777777" w:rsidR="001C393E" w:rsidRDefault="00000000">
      <w:r>
        <w:t>Objective:</w:t>
      </w:r>
      <w:r>
        <w:br/>
        <w:t>Learn and practice Pandas data cleaning and analysis techniques using real-time Products and Orders CSV files that contain duplicated records and missing values.</w:t>
      </w:r>
    </w:p>
    <w:p w14:paraId="7939C396" w14:textId="77777777" w:rsidR="001C393E" w:rsidRDefault="00000000">
      <w:pPr>
        <w:pStyle w:val="Heading2"/>
      </w:pPr>
      <w:r>
        <w:t>Assignment 1: Load Products &amp; Orders Data</w:t>
      </w:r>
    </w:p>
    <w:p w14:paraId="38114EFF" w14:textId="77777777" w:rsidR="001C393E" w:rsidRDefault="00000000">
      <w:r>
        <w:t>Scenario:</w:t>
      </w:r>
      <w:r>
        <w:br/>
        <w:t>An e-commerce company stores product and order details in CSV files.</w:t>
      </w:r>
      <w:r>
        <w:br/>
      </w:r>
      <w:r>
        <w:br/>
        <w:t>Task:</w:t>
      </w:r>
      <w:r>
        <w:br/>
        <w:t>1. Load products.csv and orders.csv using Pandas.</w:t>
      </w:r>
      <w:r>
        <w:br/>
        <w:t>2. Display first 5 rows of each dataset.</w:t>
      </w:r>
      <w:r>
        <w:br/>
      </w:r>
      <w:r>
        <w:br/>
        <w:t>Expected Output:</w:t>
      </w:r>
      <w:r>
        <w:br/>
        <w:t>Products and Orders DataFrames displayed.</w:t>
      </w:r>
    </w:p>
    <w:p w14:paraId="0B107012" w14:textId="77777777" w:rsidR="001C393E" w:rsidRDefault="00000000">
      <w:pPr>
        <w:pStyle w:val="Heading2"/>
      </w:pPr>
      <w:r>
        <w:t>Assignment 2: Identify Missing Values</w:t>
      </w:r>
    </w:p>
    <w:p w14:paraId="10A81771" w14:textId="77777777" w:rsidR="001C393E" w:rsidRDefault="00000000">
      <w:r>
        <w:t>Scenario:</w:t>
      </w:r>
      <w:r>
        <w:br/>
        <w:t>Some product prices and order quantities are missing.</w:t>
      </w:r>
      <w:r>
        <w:br/>
      </w:r>
      <w:r>
        <w:br/>
        <w:t>Task:</w:t>
      </w:r>
      <w:r>
        <w:br/>
        <w:t>1. Check missing values using isnull().</w:t>
      </w:r>
      <w:r>
        <w:br/>
        <w:t>2. Count missing values for each column.</w:t>
      </w:r>
      <w:r>
        <w:br/>
      </w:r>
      <w:r>
        <w:br/>
        <w:t>Expected Output:</w:t>
      </w:r>
      <w:r>
        <w:br/>
        <w:t>Summary of missing values.</w:t>
      </w:r>
    </w:p>
    <w:p w14:paraId="1B9806AC" w14:textId="77777777" w:rsidR="001C393E" w:rsidRDefault="00000000">
      <w:pPr>
        <w:pStyle w:val="Heading2"/>
      </w:pPr>
      <w:r>
        <w:t>Assignment 3: Handle Missing Values</w:t>
      </w:r>
    </w:p>
    <w:p w14:paraId="3244A5F0" w14:textId="77777777" w:rsidR="001C393E" w:rsidRDefault="00000000">
      <w:r>
        <w:t>Task:</w:t>
      </w:r>
      <w:r>
        <w:br/>
        <w:t>1. Fill missing product prices with average price.</w:t>
      </w:r>
      <w:r>
        <w:br/>
        <w:t>2. Fill missing order quantity with 1.</w:t>
      </w:r>
      <w:r>
        <w:br/>
      </w:r>
      <w:r>
        <w:br/>
        <w:t>Expected Output:</w:t>
      </w:r>
      <w:r>
        <w:br/>
        <w:t>Cleaned DataFrames without missing values.</w:t>
      </w:r>
    </w:p>
    <w:p w14:paraId="0E9EBD89" w14:textId="77777777" w:rsidR="001C393E" w:rsidRDefault="00000000">
      <w:pPr>
        <w:pStyle w:val="Heading2"/>
      </w:pPr>
      <w:r>
        <w:t>Assignment 4: Detect &amp; Remove Duplicates</w:t>
      </w:r>
    </w:p>
    <w:p w14:paraId="7AD9DFF9" w14:textId="77777777" w:rsidR="001C393E" w:rsidRDefault="00000000">
      <w:r>
        <w:t>Scenario:</w:t>
      </w:r>
      <w:r>
        <w:br/>
        <w:t>Duplicate product and order records exist due to system issues.</w:t>
      </w:r>
      <w:r>
        <w:br/>
      </w:r>
      <w:r>
        <w:br/>
        <w:t>Task:</w:t>
      </w:r>
      <w:r>
        <w:br/>
        <w:t>1. Identify duplicate rows.</w:t>
      </w:r>
      <w:r>
        <w:br/>
        <w:t>2. Remove duplicate records.</w:t>
      </w:r>
      <w:r>
        <w:br/>
      </w:r>
      <w:r>
        <w:lastRenderedPageBreak/>
        <w:br/>
        <w:t>Expected Output:</w:t>
      </w:r>
      <w:r>
        <w:br/>
        <w:t>DataFrames with duplicates removed.</w:t>
      </w:r>
    </w:p>
    <w:p w14:paraId="13723DEF" w14:textId="77777777" w:rsidR="001C393E" w:rsidRDefault="00000000">
      <w:pPr>
        <w:pStyle w:val="Heading2"/>
      </w:pPr>
      <w:r>
        <w:t>Assignment 5: Data Transformation</w:t>
      </w:r>
    </w:p>
    <w:p w14:paraId="20BEB1A6" w14:textId="77777777" w:rsidR="001C393E" w:rsidRDefault="00000000">
      <w:r>
        <w:t>Scenario:</w:t>
      </w:r>
      <w:r>
        <w:br/>
        <w:t>Business wants total order value for each order.</w:t>
      </w:r>
      <w:r>
        <w:br/>
      </w:r>
      <w:r>
        <w:br/>
        <w:t>Task:</w:t>
      </w:r>
      <w:r>
        <w:br/>
        <w:t>1. Create a TotalAmount column = Price × Quantity.</w:t>
      </w:r>
      <w:r>
        <w:br/>
        <w:t>2. Rename columns for clarity.</w:t>
      </w:r>
      <w:r>
        <w:br/>
      </w:r>
      <w:r>
        <w:br/>
        <w:t>Expected Output:</w:t>
      </w:r>
      <w:r>
        <w:br/>
        <w:t>Orders DataFrame with TotalAmount column.</w:t>
      </w:r>
    </w:p>
    <w:p w14:paraId="4EB1ED25" w14:textId="77777777" w:rsidR="001C393E" w:rsidRDefault="00000000">
      <w:pPr>
        <w:pStyle w:val="Heading2"/>
      </w:pPr>
      <w:r>
        <w:t>Assignment 6: Merge Products &amp; Orders</w:t>
      </w:r>
    </w:p>
    <w:p w14:paraId="1AE374FE" w14:textId="77777777" w:rsidR="001C393E" w:rsidRDefault="00000000">
      <w:r>
        <w:t>Task:</w:t>
      </w:r>
      <w:r>
        <w:br/>
        <w:t>1. Merge products and orders using ProductID.</w:t>
      </w:r>
      <w:r>
        <w:br/>
        <w:t>2. Display merged dataset.</w:t>
      </w:r>
      <w:r>
        <w:br/>
      </w:r>
      <w:r>
        <w:br/>
        <w:t>Expected Output:</w:t>
      </w:r>
      <w:r>
        <w:br/>
        <w:t>Combined Products–Orders DataFrame.</w:t>
      </w:r>
    </w:p>
    <w:p w14:paraId="230BF1DE" w14:textId="77777777" w:rsidR="001C393E" w:rsidRDefault="00000000">
      <w:r>
        <w:br w:type="page"/>
      </w:r>
    </w:p>
    <w:p w14:paraId="12F50DBA" w14:textId="4B37FB21" w:rsidR="001C393E" w:rsidRDefault="001C393E"/>
    <w:sectPr w:rsidR="001C39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767484">
    <w:abstractNumId w:val="8"/>
  </w:num>
  <w:num w:numId="2" w16cid:durableId="79448431">
    <w:abstractNumId w:val="6"/>
  </w:num>
  <w:num w:numId="3" w16cid:durableId="1134563051">
    <w:abstractNumId w:val="5"/>
  </w:num>
  <w:num w:numId="4" w16cid:durableId="207451002">
    <w:abstractNumId w:val="4"/>
  </w:num>
  <w:num w:numId="5" w16cid:durableId="120346552">
    <w:abstractNumId w:val="7"/>
  </w:num>
  <w:num w:numId="6" w16cid:durableId="1605991011">
    <w:abstractNumId w:val="3"/>
  </w:num>
  <w:num w:numId="7" w16cid:durableId="1152020746">
    <w:abstractNumId w:val="2"/>
  </w:num>
  <w:num w:numId="8" w16cid:durableId="1026441004">
    <w:abstractNumId w:val="1"/>
  </w:num>
  <w:num w:numId="9" w16cid:durableId="132088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784"/>
    <w:rsid w:val="001C393E"/>
    <w:rsid w:val="002013F7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EF0FB"/>
  <w14:defaultImageDpi w14:val="300"/>
  <w15:docId w15:val="{1F223A33-590A-4BF5-AD90-F692AA50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Kumar Devabhaktuni</cp:lastModifiedBy>
  <cp:revision>2</cp:revision>
  <dcterms:created xsi:type="dcterms:W3CDTF">2013-12-23T23:15:00Z</dcterms:created>
  <dcterms:modified xsi:type="dcterms:W3CDTF">2026-02-06T11:12:00Z</dcterms:modified>
  <cp:category/>
</cp:coreProperties>
</file>