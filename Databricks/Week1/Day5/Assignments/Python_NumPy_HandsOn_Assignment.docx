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E84B" w14:textId="77777777" w:rsidR="00A82ABC" w:rsidRDefault="00000000">
      <w:pPr>
        <w:pStyle w:val="Heading1"/>
      </w:pPr>
      <w:r>
        <w:t>Hands-on Assignment: Python NumPy (Real-Time Examples)</w:t>
      </w:r>
    </w:p>
    <w:p w14:paraId="2E9F5F76" w14:textId="77777777" w:rsidR="00A82ABC" w:rsidRDefault="00000000">
      <w:r>
        <w:t>Objective:</w:t>
      </w:r>
      <w:r>
        <w:br/>
        <w:t>Practice NumPy array creation, methods, and operations using real-time business examples such as Products, Orders, and Payments.</w:t>
      </w:r>
    </w:p>
    <w:p w14:paraId="331E0005" w14:textId="77777777" w:rsidR="00A82ABC" w:rsidRDefault="00000000">
      <w:pPr>
        <w:pStyle w:val="Heading2"/>
      </w:pPr>
      <w:r>
        <w:t>Assignment 1: Product Prices &amp; Discount</w:t>
      </w:r>
    </w:p>
    <w:p w14:paraId="20F3849A" w14:textId="77777777" w:rsidR="00A82ABC" w:rsidRDefault="00000000">
      <w:r>
        <w:t>Scenario:</w:t>
      </w:r>
      <w:r>
        <w:br/>
        <w:t>An e-commerce platform wants to apply a 15% discount on product prices.</w:t>
      </w:r>
      <w:r>
        <w:br/>
      </w:r>
      <w:r>
        <w:br/>
        <w:t>Task:</w:t>
      </w:r>
      <w:r>
        <w:br/>
        <w:t>1. Create a NumPy array of 10 product prices.</w:t>
      </w:r>
      <w:r>
        <w:br/>
        <w:t>2. Apply a 15% discount using NumPy operations.</w:t>
      </w:r>
      <w:r>
        <w:br/>
      </w:r>
      <w:r>
        <w:br/>
        <w:t>Expected Output:</w:t>
      </w:r>
      <w:r>
        <w:br/>
        <w:t>Discounted product prices array.</w:t>
      </w:r>
    </w:p>
    <w:p w14:paraId="3932D80B" w14:textId="77777777" w:rsidR="00A82ABC" w:rsidRDefault="00000000">
      <w:pPr>
        <w:pStyle w:val="Heading2"/>
      </w:pPr>
      <w:r>
        <w:t>Assignment 2: High-Value Orders Filtering</w:t>
      </w:r>
    </w:p>
    <w:p w14:paraId="6E96FE80" w14:textId="77777777" w:rsidR="00A82ABC" w:rsidRDefault="00000000">
      <w:r>
        <w:t>Scenario:</w:t>
      </w:r>
      <w:r>
        <w:br/>
        <w:t>The business wants to identify high-value orders above 1000.</w:t>
      </w:r>
      <w:r>
        <w:br/>
      </w:r>
      <w:r>
        <w:br/>
        <w:t>Task:</w:t>
      </w:r>
      <w:r>
        <w:br/>
        <w:t>1. Create a NumPy array of order amounts.</w:t>
      </w:r>
      <w:r>
        <w:br/>
        <w:t>2. Filter orders greater than 1000 using boolean masking.</w:t>
      </w:r>
      <w:r>
        <w:br/>
      </w:r>
      <w:r>
        <w:br/>
        <w:t>Expected Output:</w:t>
      </w:r>
      <w:r>
        <w:br/>
        <w:t>Array of orders greater than 1000.</w:t>
      </w:r>
    </w:p>
    <w:p w14:paraId="31AE72E8" w14:textId="77777777" w:rsidR="00A82ABC" w:rsidRDefault="00000000">
      <w:pPr>
        <w:pStyle w:val="Heading2"/>
      </w:pPr>
      <w:r>
        <w:t>Assignment 3: Sales Matrix Analysis</w:t>
      </w:r>
    </w:p>
    <w:p w14:paraId="0C7AF23F" w14:textId="77777777" w:rsidR="00A82ABC" w:rsidRDefault="00000000">
      <w:r>
        <w:t>Scenario:</w:t>
      </w:r>
      <w:r>
        <w:br/>
        <w:t>Daily sales of 3 products over 3 days are stored in a matrix.</w:t>
      </w:r>
      <w:r>
        <w:br/>
      </w:r>
      <w:r>
        <w:br/>
        <w:t>Task:</w:t>
      </w:r>
      <w:r>
        <w:br/>
        <w:t>1. Create a 3x3 NumPy matrix.</w:t>
      </w:r>
      <w:r>
        <w:br/>
        <w:t>2. Calculate row-wise sales totals.</w:t>
      </w:r>
      <w:r>
        <w:br/>
        <w:t>3. Calculate column-wise sales totals.</w:t>
      </w:r>
      <w:r>
        <w:br/>
      </w:r>
      <w:r>
        <w:br/>
        <w:t>Expected Output:</w:t>
      </w:r>
      <w:r>
        <w:br/>
        <w:t>Row-wise and column-wise sum arrays.</w:t>
      </w:r>
    </w:p>
    <w:p w14:paraId="63AC04B2" w14:textId="77777777" w:rsidR="00A82ABC" w:rsidRDefault="00000000">
      <w:r>
        <w:br w:type="page"/>
      </w:r>
    </w:p>
    <w:p w14:paraId="6015EAF4" w14:textId="7D6AB14D" w:rsidR="00A82ABC" w:rsidRDefault="00A82ABC"/>
    <w:sectPr w:rsidR="00A82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708673">
    <w:abstractNumId w:val="8"/>
  </w:num>
  <w:num w:numId="2" w16cid:durableId="1922332341">
    <w:abstractNumId w:val="6"/>
  </w:num>
  <w:num w:numId="3" w16cid:durableId="1668290342">
    <w:abstractNumId w:val="5"/>
  </w:num>
  <w:num w:numId="4" w16cid:durableId="954673814">
    <w:abstractNumId w:val="4"/>
  </w:num>
  <w:num w:numId="5" w16cid:durableId="725957839">
    <w:abstractNumId w:val="7"/>
  </w:num>
  <w:num w:numId="6" w16cid:durableId="645012563">
    <w:abstractNumId w:val="3"/>
  </w:num>
  <w:num w:numId="7" w16cid:durableId="1319577666">
    <w:abstractNumId w:val="2"/>
  </w:num>
  <w:num w:numId="8" w16cid:durableId="822350909">
    <w:abstractNumId w:val="1"/>
  </w:num>
  <w:num w:numId="9" w16cid:durableId="190101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6B6"/>
    <w:rsid w:val="00A82ABC"/>
    <w:rsid w:val="00AA1D8D"/>
    <w:rsid w:val="00B154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7C3DE"/>
  <w14:defaultImageDpi w14:val="300"/>
  <w15:docId w15:val="{5DC559B9-ACD6-4EE8-97E4-EA944514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2</cp:revision>
  <dcterms:created xsi:type="dcterms:W3CDTF">2013-12-23T23:15:00Z</dcterms:created>
  <dcterms:modified xsi:type="dcterms:W3CDTF">2026-02-06T11:13:00Z</dcterms:modified>
  <cp:category/>
</cp:coreProperties>
</file>