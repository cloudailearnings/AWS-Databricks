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Assignment: Matplotlib Visualization (Products &amp; Sales)</w:t>
      </w:r>
    </w:p>
    <w:p>
      <w:r>
        <w:t>Objective:</w:t>
        <w:br/>
        <w:t>Practice data visualization using Matplotlib by creating various charts from real-time Products and Sales data.</w:t>
      </w:r>
    </w:p>
    <w:p>
      <w:pPr>
        <w:pStyle w:val="Heading2"/>
      </w:pPr>
      <w:r>
        <w:t>Dataset Provided</w:t>
      </w:r>
    </w:p>
    <w:p>
      <w:r>
        <w:t>1. products_matplotlib.csv – Product details</w:t>
        <w:br/>
        <w:t>2. sales_matplotlib.csv – Sales transactions</w:t>
        <w:br/>
      </w:r>
    </w:p>
    <w:p>
      <w:pPr>
        <w:pStyle w:val="Heading2"/>
      </w:pPr>
      <w:r>
        <w:t>Assignment 1: Load Data</w:t>
      </w:r>
    </w:p>
    <w:p>
      <w:r>
        <w:t>Tasks:</w:t>
        <w:br/>
        <w:t>1. Load both CSV files using Pandas.</w:t>
        <w:br/>
        <w:t>2. Display first 5 rows of each dataset.</w:t>
      </w:r>
    </w:p>
    <w:p>
      <w:pPr>
        <w:pStyle w:val="Heading2"/>
      </w:pPr>
      <w:r>
        <w:t>Assignment 2: Bar Chart – Product Prices</w:t>
      </w:r>
    </w:p>
    <w:p>
      <w:r>
        <w:t>Scenario:</w:t>
        <w:br/>
        <w:t>Visualize price comparison across products.</w:t>
        <w:br/>
        <w:br/>
        <w:t>Task:</w:t>
        <w:br/>
        <w:t>Create a bar chart showing Product Name vs Price.</w:t>
      </w:r>
    </w:p>
    <w:p>
      <w:pPr>
        <w:pStyle w:val="Heading2"/>
      </w:pPr>
      <w:r>
        <w:t>Assignment 3: Line Chart – Sales Revenue Trend</w:t>
      </w:r>
    </w:p>
    <w:p>
      <w:r>
        <w:t>Scenario:</w:t>
        <w:br/>
        <w:t>Track revenue changes across sales records.</w:t>
        <w:br/>
        <w:br/>
        <w:t>Task:</w:t>
        <w:br/>
        <w:t>Create a line chart for SaleID vs Revenue.</w:t>
      </w:r>
    </w:p>
    <w:p>
      <w:pPr>
        <w:pStyle w:val="Heading2"/>
      </w:pPr>
      <w:r>
        <w:t>Assignment 4: Pie Chart – Revenue Contribution</w:t>
      </w:r>
    </w:p>
    <w:p>
      <w:r>
        <w:t>Scenario:</w:t>
        <w:br/>
        <w:t>Understand revenue contribution by product.</w:t>
        <w:br/>
        <w:br/>
        <w:t>Task:</w:t>
        <w:br/>
        <w:t>Create a pie chart showing total revenue per Product.</w:t>
      </w:r>
    </w:p>
    <w:p>
      <w:pPr>
        <w:pStyle w:val="Heading2"/>
      </w:pPr>
      <w:r>
        <w:t>Assignment 5: Scatter Plot – Quantity vs Revenue</w:t>
      </w:r>
    </w:p>
    <w:p>
      <w:r>
        <w:t>Task:</w:t>
        <w:br/>
        <w:t>Create a scatter plot showing Quantity vs Revenue.</w:t>
      </w:r>
    </w:p>
    <w:p>
      <w:pPr>
        <w:pStyle w:val="Heading2"/>
      </w:pPr>
      <w:r>
        <w:t>Assignment 6: Histogram – Revenue Distribution</w:t>
      </w:r>
    </w:p>
    <w:p>
      <w:r>
        <w:t>Task:</w:t>
        <w:br/>
        <w:t>Create a histogram to show revenue distribution.</w:t>
      </w:r>
    </w:p>
    <w:p>
      <w:pPr>
        <w:pStyle w:val="Heading2"/>
      </w:pPr>
      <w:r>
        <w:t>Assignment 7: Box Plot – Revenue Spread</w:t>
      </w:r>
    </w:p>
    <w:p>
      <w:r>
        <w:t>Task:</w:t>
        <w:br/>
        <w:t>Create a box plot to visualize revenue spread.</w:t>
      </w:r>
    </w:p>
    <w:p>
      <w:r>
        <w:br w:type="page"/>
      </w:r>
    </w:p>
    <w:p>
      <w:pPr>
        <w:pStyle w:val="Heading1"/>
      </w:pPr>
      <w:r>
        <w:t>Expected Outcome</w:t>
      </w:r>
    </w:p>
    <w:p>
      <w:r>
        <w:t>Students should be able to visualize business data using different Matplotlib chart types and interpret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