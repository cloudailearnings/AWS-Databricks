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1E730" w14:textId="77777777" w:rsidR="00DB0FC1" w:rsidRDefault="00000000">
      <w:pPr>
        <w:pStyle w:val="Heading1"/>
      </w:pPr>
      <w:r>
        <w:t>Pytest Hands-On Assignment</w:t>
      </w:r>
    </w:p>
    <w:p w14:paraId="25FEEF16" w14:textId="77777777" w:rsidR="00DB0FC1" w:rsidRDefault="00000000">
      <w:r>
        <w:t>Objective:</w:t>
      </w:r>
      <w:r>
        <w:br/>
        <w:t>This assignment helps you practice pytest using real-time business scenarios. You will write test cases to validate logic, handle exceptions, and test edge cases.</w:t>
      </w:r>
      <w:r>
        <w:br/>
      </w:r>
    </w:p>
    <w:p w14:paraId="4026DFE1" w14:textId="77777777" w:rsidR="00DB0FC1" w:rsidRDefault="00000000">
      <w:pPr>
        <w:pStyle w:val="Heading2"/>
      </w:pPr>
      <w:r>
        <w:t>Scenario 1: User Login Validation</w:t>
      </w:r>
    </w:p>
    <w:p w14:paraId="2E67A01E" w14:textId="77777777" w:rsidR="00DB0FC1" w:rsidRDefault="00000000">
      <w:r>
        <w:t>Business Rules:</w:t>
      </w:r>
      <w:r>
        <w:br/>
        <w:t>- Username and password must not be empty</w:t>
      </w:r>
      <w:r>
        <w:br/>
        <w:t>- Password length must be at least 6 characters</w:t>
      </w:r>
      <w:r>
        <w:br/>
      </w:r>
      <w:r>
        <w:br/>
        <w:t>Task:</w:t>
      </w:r>
      <w:r>
        <w:br/>
        <w:t>Write pytest test cases to validate:</w:t>
      </w:r>
      <w:r>
        <w:br/>
        <w:t>- Successful login</w:t>
      </w:r>
      <w:r>
        <w:br/>
        <w:t>- Empty username</w:t>
      </w:r>
      <w:r>
        <w:br/>
        <w:t>- Empty password</w:t>
      </w:r>
      <w:r>
        <w:br/>
        <w:t>- Password shorter than 6 characters</w:t>
      </w:r>
      <w:r>
        <w:br/>
      </w:r>
    </w:p>
    <w:p w14:paraId="58766F85" w14:textId="77777777" w:rsidR="00DB0FC1" w:rsidRDefault="00000000">
      <w:pPr>
        <w:pStyle w:val="Heading2"/>
      </w:pPr>
      <w:r>
        <w:t>Scenario 2: Bank Withdrawal System</w:t>
      </w:r>
    </w:p>
    <w:p w14:paraId="52A12C3D" w14:textId="77777777" w:rsidR="00DB0FC1" w:rsidRDefault="00000000">
      <w:r>
        <w:t>Business Rules:</w:t>
      </w:r>
      <w:r>
        <w:br/>
        <w:t>- Withdrawal amount must be greater than zero</w:t>
      </w:r>
      <w:r>
        <w:br/>
        <w:t>- Withdrawal amount should not exceed available balance</w:t>
      </w:r>
      <w:r>
        <w:br/>
      </w:r>
      <w:r>
        <w:br/>
        <w:t>Task:</w:t>
      </w:r>
      <w:r>
        <w:br/>
        <w:t>Write pytest test cases for:</w:t>
      </w:r>
      <w:r>
        <w:br/>
        <w:t>- Successful withdrawal</w:t>
      </w:r>
      <w:r>
        <w:br/>
        <w:t>- Insufficient balance</w:t>
      </w:r>
      <w:r>
        <w:br/>
        <w:t>- Zero withdrawal amount</w:t>
      </w:r>
      <w:r>
        <w:br/>
        <w:t>- Negative withdrawal amount</w:t>
      </w:r>
      <w:r>
        <w:br/>
      </w:r>
    </w:p>
    <w:p w14:paraId="44B70FB5" w14:textId="77777777" w:rsidR="00DB0FC1" w:rsidRDefault="00000000">
      <w:pPr>
        <w:pStyle w:val="Heading2"/>
      </w:pPr>
      <w:r>
        <w:t>Instructions</w:t>
      </w:r>
    </w:p>
    <w:p w14:paraId="3DE2695D" w14:textId="77777777" w:rsidR="00DB0FC1" w:rsidRDefault="00000000">
      <w:r>
        <w:t>- Create separate test files for each scenario</w:t>
      </w:r>
      <w:r>
        <w:br/>
        <w:t>- Use pytest.raises for exception testing</w:t>
      </w:r>
      <w:r>
        <w:br/>
        <w:t>- Run tests using: pytest -v</w:t>
      </w:r>
      <w:r>
        <w:br/>
      </w:r>
    </w:p>
    <w:sectPr w:rsidR="00DB0F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3237221">
    <w:abstractNumId w:val="8"/>
  </w:num>
  <w:num w:numId="2" w16cid:durableId="498807965">
    <w:abstractNumId w:val="6"/>
  </w:num>
  <w:num w:numId="3" w16cid:durableId="2046371605">
    <w:abstractNumId w:val="5"/>
  </w:num>
  <w:num w:numId="4" w16cid:durableId="2043942996">
    <w:abstractNumId w:val="4"/>
  </w:num>
  <w:num w:numId="5" w16cid:durableId="433093177">
    <w:abstractNumId w:val="7"/>
  </w:num>
  <w:num w:numId="6" w16cid:durableId="1619946632">
    <w:abstractNumId w:val="3"/>
  </w:num>
  <w:num w:numId="7" w16cid:durableId="1986616376">
    <w:abstractNumId w:val="2"/>
  </w:num>
  <w:num w:numId="8" w16cid:durableId="998725861">
    <w:abstractNumId w:val="1"/>
  </w:num>
  <w:num w:numId="9" w16cid:durableId="1562986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7502"/>
    <w:rsid w:val="00A22BA2"/>
    <w:rsid w:val="00AA1D8D"/>
    <w:rsid w:val="00B47730"/>
    <w:rsid w:val="00CB0664"/>
    <w:rsid w:val="00DB0FC1"/>
    <w:rsid w:val="00F12C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CB38ED"/>
  <w14:defaultImageDpi w14:val="300"/>
  <w15:docId w15:val="{0FED7BB8-FB53-4DF2-8184-9ECEBD881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761</Characters>
  <Application>Microsoft Office Word</Application>
  <DocSecurity>0</DocSecurity>
  <Lines>34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Rajesh Kumar Devabhaktuni</cp:lastModifiedBy>
  <cp:revision>4</cp:revision>
  <dcterms:created xsi:type="dcterms:W3CDTF">2013-12-23T23:15:00Z</dcterms:created>
  <dcterms:modified xsi:type="dcterms:W3CDTF">2026-02-05T15:21:00Z</dcterms:modified>
  <cp:category/>
</cp:coreProperties>
</file>