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Assignment: Python File Handling (Products &amp; Payments)</w:t>
      </w:r>
    </w:p>
    <w:p>
      <w:r>
        <w:t>Objective:</w:t>
        <w:br/>
        <w:t>Practice Python file handling using real-time e-commerce scenarios involving product management and payment processing.</w:t>
      </w:r>
    </w:p>
    <w:p>
      <w:pPr>
        <w:pStyle w:val="Heading2"/>
      </w:pPr>
      <w:r>
        <w:t>Assignment 1: Create &amp; Write Product File</w:t>
      </w:r>
    </w:p>
    <w:p>
      <w:r>
        <w:t>Scenario:</w:t>
        <w:br/>
        <w:t>An e-commerce system stores product details in a file.</w:t>
        <w:br/>
        <w:br/>
        <w:t>Task:</w:t>
        <w:br/>
        <w:t>1. Create a file named products.txt.</w:t>
        <w:br/>
        <w:t>2. Write product id, product name, and price.</w:t>
        <w:br/>
        <w:t>3. Ensure the file is properly closed.</w:t>
        <w:br/>
        <w:br/>
        <w:t>Expected Output:</w:t>
        <w:br/>
        <w:t>products.txt created with product details.</w:t>
      </w:r>
    </w:p>
    <w:p>
      <w:pPr>
        <w:pStyle w:val="Heading2"/>
      </w:pPr>
      <w:r>
        <w:t>Assignment 2: Read Product Details</w:t>
      </w:r>
    </w:p>
    <w:p>
      <w:r>
        <w:t>Scenario:</w:t>
        <w:br/>
        <w:t>Admin wants to read all product details.</w:t>
        <w:br/>
        <w:br/>
        <w:t>Task:</w:t>
        <w:br/>
        <w:t>1. Read data from products.txt.</w:t>
        <w:br/>
        <w:t>2. Display each product.</w:t>
        <w:br/>
        <w:t>3. Handle FileNotFoundError.</w:t>
        <w:br/>
        <w:br/>
        <w:t>Expected Output:</w:t>
        <w:br/>
        <w:t>Product details displayed OR 'File not found'.</w:t>
      </w:r>
    </w:p>
    <w:p>
      <w:pPr>
        <w:pStyle w:val="Heading2"/>
      </w:pPr>
      <w:r>
        <w:t>Assignment 3: Append Payment Transactions</w:t>
      </w:r>
    </w:p>
    <w:p>
      <w:r>
        <w:t>Scenario:</w:t>
        <w:br/>
        <w:t>Each successful payment must be logged into a file.</w:t>
        <w:br/>
        <w:br/>
        <w:t>Task:</w:t>
        <w:br/>
        <w:t>1. Create payments.log if it does not exist.</w:t>
        <w:br/>
        <w:t>2. Append payment id, order id, amount, status.</w:t>
        <w:br/>
        <w:t>3. Ensure existing records are not overwritten.</w:t>
        <w:br/>
        <w:br/>
        <w:t>Expected Output:</w:t>
        <w:br/>
        <w:t>Payment transaction appended successfully.</w:t>
      </w:r>
    </w:p>
    <w:p>
      <w:pPr>
        <w:pStyle w:val="Heading2"/>
      </w:pPr>
      <w:r>
        <w:t>Assignment 4: Delete Failed Payment File</w:t>
      </w:r>
    </w:p>
    <w:p>
      <w:r>
        <w:t>Scenario:</w:t>
        <w:br/>
        <w:t>System should remove failed payment file after reconciliation.</w:t>
        <w:br/>
        <w:br/>
        <w:t>Task:</w:t>
        <w:br/>
        <w:t>1. Check if failed_payments.txt exists.</w:t>
        <w:br/>
        <w:t>2. Delete the file safely.</w:t>
        <w:br/>
        <w:t>3. Display confirmation message.</w:t>
        <w:br/>
        <w:br/>
        <w:t>Expected Output:</w:t>
        <w:br/>
        <w:t>File deleted successfully OR File not found.</w:t>
      </w:r>
    </w:p>
    <w:p>
      <w:r>
        <w:br w:type="page"/>
      </w:r>
    </w:p>
    <w:p>
      <w:pPr>
        <w:pStyle w:val="Heading1"/>
      </w:pPr>
      <w:r>
        <w:t>Solutions</w:t>
      </w:r>
    </w:p>
    <w:p>
      <w:pPr>
        <w:pStyle w:val="Heading2"/>
      </w:pPr>
      <w:r>
        <w:t>Solution 1: Write Product File</w:t>
      </w:r>
    </w:p>
    <w:p>
      <w:r>
        <w:t>with open('products.txt', 'w') as file:</w:t>
        <w:br/>
        <w:t xml:space="preserve">    file.write('P101, Laptop, 55000\n')</w:t>
        <w:br/>
        <w:t xml:space="preserve">    file.write('P102, Mobile, 25000\n')</w:t>
      </w:r>
    </w:p>
    <w:p>
      <w:pPr>
        <w:pStyle w:val="Heading2"/>
      </w:pPr>
      <w:r>
        <w:t>Solution 2: Read Product File</w:t>
      </w:r>
    </w:p>
    <w:p>
      <w:r>
        <w:t>try:</w:t>
        <w:br/>
        <w:t xml:space="preserve">    with open('products.txt', 'r') as file:</w:t>
        <w:br/>
        <w:t xml:space="preserve">        for line in file:</w:t>
        <w:br/>
        <w:t xml:space="preserve">            print(line.strip())</w:t>
        <w:br/>
        <w:t>except FileNotFoundError:</w:t>
        <w:br/>
        <w:t xml:space="preserve">    print('File not found')</w:t>
      </w:r>
    </w:p>
    <w:p>
      <w:pPr>
        <w:pStyle w:val="Heading2"/>
      </w:pPr>
      <w:r>
        <w:t>Solution 3: Append Payments</w:t>
      </w:r>
    </w:p>
    <w:p>
      <w:r>
        <w:t>with open('payments.log', 'a') as file:</w:t>
        <w:br/>
        <w:t xml:space="preserve">    file.write('PAY101, ORD201, 30000, SUCCESS\n')</w:t>
      </w:r>
    </w:p>
    <w:p>
      <w:pPr>
        <w:pStyle w:val="Heading2"/>
      </w:pPr>
      <w:r>
        <w:t>Solution 4: Delete Failed Payments File</w:t>
      </w:r>
    </w:p>
    <w:p>
      <w:r>
        <w:t>import os</w:t>
        <w:br/>
        <w:br/>
        <w:t>if os.path.exists('failed_payments.txt'):</w:t>
        <w:br/>
        <w:t xml:space="preserve">    os.remove('failed_payments.txt')</w:t>
        <w:br/>
        <w:t xml:space="preserve">    print('File deleted successfully')</w:t>
        <w:br/>
        <w:t>else:</w:t>
        <w:br/>
        <w:t xml:space="preserve">    print('File not found')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