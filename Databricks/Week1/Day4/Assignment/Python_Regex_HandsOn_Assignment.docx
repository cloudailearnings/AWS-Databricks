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21F5" w14:textId="3FAADFA3" w:rsidR="009546FB" w:rsidRDefault="00000000">
      <w:pPr>
        <w:pStyle w:val="Heading1"/>
      </w:pPr>
      <w:r>
        <w:t>Python Regex – Hands-On Assignment</w:t>
      </w:r>
    </w:p>
    <w:p w14:paraId="6763A2F8" w14:textId="06F6A880" w:rsidR="009546FB" w:rsidRDefault="00000000">
      <w:r>
        <w:br/>
      </w:r>
    </w:p>
    <w:p w14:paraId="747004BE" w14:textId="77777777" w:rsidR="009546FB" w:rsidRDefault="00000000">
      <w:r>
        <w:t>1. Validate a 10-digit Indian mobile number starting with 6–9.</w:t>
      </w:r>
    </w:p>
    <w:p w14:paraId="0872E882" w14:textId="77777777" w:rsidR="009546FB" w:rsidRDefault="00000000">
      <w:r>
        <w:t>2. Validate an email address (example: user@gmail.com).</w:t>
      </w:r>
    </w:p>
    <w:p w14:paraId="3B4E83E4" w14:textId="77777777" w:rsidR="009546FB" w:rsidRDefault="00000000">
      <w:r>
        <w:t>3. Validate a strong password (min 8 chars, 1 uppercase, 1 lowercase, 1 digit, 1 special char).</w:t>
      </w:r>
    </w:p>
    <w:p w14:paraId="4E26924D" w14:textId="77777777" w:rsidR="009546FB" w:rsidRDefault="00000000">
      <w:r>
        <w:t>4. Check whether a string contains only alphabets.</w:t>
      </w:r>
    </w:p>
    <w:p w14:paraId="38C770F6" w14:textId="77777777" w:rsidR="009546FB" w:rsidRDefault="00000000">
      <w:r>
        <w:t>5. Extract all numbers from a given string.</w:t>
      </w:r>
    </w:p>
    <w:p w14:paraId="564550CD" w14:textId="77777777" w:rsidR="009546FB" w:rsidRDefault="00000000">
      <w:r>
        <w:t>6. Validate a PAN card number (ABCDE1234F).</w:t>
      </w:r>
    </w:p>
    <w:p w14:paraId="3C39B498" w14:textId="77777777" w:rsidR="009546FB" w:rsidRDefault="00000000">
      <w:r>
        <w:t>7. Validate a date in DD-MM-YYYY format.</w:t>
      </w:r>
    </w:p>
    <w:p w14:paraId="36C858A3" w14:textId="05DBB688" w:rsidR="009546FB" w:rsidRDefault="009546FB"/>
    <w:sectPr w:rsidR="009546F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8365797">
    <w:abstractNumId w:val="8"/>
  </w:num>
  <w:num w:numId="2" w16cid:durableId="526793388">
    <w:abstractNumId w:val="6"/>
  </w:num>
  <w:num w:numId="3" w16cid:durableId="1843347751">
    <w:abstractNumId w:val="5"/>
  </w:num>
  <w:num w:numId="4" w16cid:durableId="706102615">
    <w:abstractNumId w:val="4"/>
  </w:num>
  <w:num w:numId="5" w16cid:durableId="1965188853">
    <w:abstractNumId w:val="7"/>
  </w:num>
  <w:num w:numId="6" w16cid:durableId="968974686">
    <w:abstractNumId w:val="3"/>
  </w:num>
  <w:num w:numId="7" w16cid:durableId="567881625">
    <w:abstractNumId w:val="2"/>
  </w:num>
  <w:num w:numId="8" w16cid:durableId="1189489362">
    <w:abstractNumId w:val="1"/>
  </w:num>
  <w:num w:numId="9" w16cid:durableId="1458379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E2C0F"/>
    <w:rsid w:val="009546FB"/>
    <w:rsid w:val="009D7EC9"/>
    <w:rsid w:val="00AA1D8D"/>
    <w:rsid w:val="00B47730"/>
    <w:rsid w:val="00C66F7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6B1FF35"/>
  <w14:defaultImageDpi w14:val="300"/>
  <w15:docId w15:val="{0B74A03C-D93B-4261-B8CE-5FFBD6A52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Rajesh Kumar Devabhaktuni</cp:lastModifiedBy>
  <cp:revision>3</cp:revision>
  <dcterms:created xsi:type="dcterms:W3CDTF">2013-12-23T23:15:00Z</dcterms:created>
  <dcterms:modified xsi:type="dcterms:W3CDTF">2026-02-05T06:40:00Z</dcterms:modified>
  <cp:category/>
</cp:coreProperties>
</file>