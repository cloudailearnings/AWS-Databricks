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26F268" w14:textId="77777777" w:rsidR="00F40BD4" w:rsidRDefault="00000000">
      <w:pPr>
        <w:pStyle w:val="Heading1"/>
      </w:pPr>
      <w:r>
        <w:t>Hands-on Assignment: Python Error &amp; Exception Handling (Products, Orders, Payments)</w:t>
      </w:r>
    </w:p>
    <w:p w14:paraId="7E2E7318" w14:textId="77777777" w:rsidR="00F40BD4" w:rsidRDefault="00000000">
      <w:r>
        <w:t>Objective:</w:t>
      </w:r>
      <w:r>
        <w:br/>
        <w:t>Practice Python exception handling using real-time e-commerce scenarios such as product management, order processing, and payment handling.</w:t>
      </w:r>
    </w:p>
    <w:p w14:paraId="57024E89" w14:textId="77777777" w:rsidR="00F40BD4" w:rsidRDefault="00000000">
      <w:pPr>
        <w:pStyle w:val="Heading2"/>
      </w:pPr>
      <w:r>
        <w:t>Assignment 1: Product Price Validation</w:t>
      </w:r>
    </w:p>
    <w:p w14:paraId="0E8BD07D" w14:textId="77777777" w:rsidR="00F40BD4" w:rsidRDefault="00000000">
      <w:r>
        <w:t>Scenario:</w:t>
      </w:r>
      <w:r>
        <w:br/>
        <w:t>An e-commerce system should not allow products with zero or negative price.</w:t>
      </w:r>
      <w:r>
        <w:br/>
      </w:r>
      <w:r>
        <w:br/>
        <w:t>Task:</w:t>
      </w:r>
      <w:r>
        <w:br/>
        <w:t>1. Create a custom exception InvalidProductPrice.</w:t>
      </w:r>
      <w:r>
        <w:br/>
        <w:t>2. Raise the exception if price &lt;= 0.</w:t>
      </w:r>
      <w:r>
        <w:br/>
        <w:t>3. Handle the exception gracefully.</w:t>
      </w:r>
      <w:r>
        <w:br/>
      </w:r>
      <w:r>
        <w:br/>
        <w:t>Sample Input:</w:t>
      </w:r>
      <w:r>
        <w:br/>
        <w:t>Price = -500</w:t>
      </w:r>
      <w:r>
        <w:br/>
      </w:r>
      <w:r>
        <w:br/>
        <w:t>Expected Output:</w:t>
      </w:r>
      <w:r>
        <w:br/>
        <w:t>❌ Invalid product price</w:t>
      </w:r>
    </w:p>
    <w:p w14:paraId="24CA0269" w14:textId="77777777" w:rsidR="00F40BD4" w:rsidRDefault="00000000">
      <w:pPr>
        <w:pStyle w:val="Heading2"/>
      </w:pPr>
      <w:r>
        <w:t>Assignment 2: Order Quantity Validation</w:t>
      </w:r>
    </w:p>
    <w:p w14:paraId="74CB360E" w14:textId="77777777" w:rsidR="00F40BD4" w:rsidRDefault="00000000">
      <w:r>
        <w:t>Scenario:</w:t>
      </w:r>
      <w:r>
        <w:br/>
        <w:t>An order cannot be placed if quantity is zero or negative.</w:t>
      </w:r>
      <w:r>
        <w:br/>
      </w:r>
      <w:r>
        <w:br/>
        <w:t>Task:</w:t>
      </w:r>
      <w:r>
        <w:br/>
        <w:t>1. Accept order quantity.</w:t>
      </w:r>
      <w:r>
        <w:br/>
        <w:t>2. Raise ValueError if quantity &lt;= 0.</w:t>
      </w:r>
      <w:r>
        <w:br/>
        <w:t>3. Handle the exception and display proper message.</w:t>
      </w:r>
      <w:r>
        <w:br/>
      </w:r>
      <w:r>
        <w:br/>
        <w:t>Sample Input:</w:t>
      </w:r>
      <w:r>
        <w:br/>
        <w:t>Quantity = 0</w:t>
      </w:r>
      <w:r>
        <w:br/>
      </w:r>
      <w:r>
        <w:br/>
        <w:t>Expected Output:</w:t>
      </w:r>
      <w:r>
        <w:br/>
        <w:t>❌ Quantity must be greater than zero</w:t>
      </w:r>
    </w:p>
    <w:p w14:paraId="32E5B4F7" w14:textId="77777777" w:rsidR="00F40BD4" w:rsidRDefault="00000000">
      <w:pPr>
        <w:pStyle w:val="Heading2"/>
      </w:pPr>
      <w:r>
        <w:t>Assignment 3: Payment Processing – Insufficient Funds</w:t>
      </w:r>
    </w:p>
    <w:p w14:paraId="315C4791" w14:textId="77777777" w:rsidR="00F40BD4" w:rsidRDefault="00000000">
      <w:r>
        <w:t>Scenario:</w:t>
      </w:r>
      <w:r>
        <w:br/>
        <w:t>Payment should fail if account balance is less than order amount.</w:t>
      </w:r>
      <w:r>
        <w:br/>
      </w:r>
      <w:r>
        <w:br/>
        <w:t>Task:</w:t>
      </w:r>
      <w:r>
        <w:br/>
      </w:r>
      <w:r>
        <w:lastRenderedPageBreak/>
        <w:t>1. Create custom exception PaymentFailed.</w:t>
      </w:r>
      <w:r>
        <w:br/>
        <w:t>2. Raise exception when balance &lt; amount.</w:t>
      </w:r>
      <w:r>
        <w:br/>
        <w:t>3. Handle exception and log failure message.</w:t>
      </w:r>
      <w:r>
        <w:br/>
      </w:r>
      <w:r>
        <w:br/>
        <w:t>Sample Input:</w:t>
      </w:r>
      <w:r>
        <w:br/>
        <w:t>Balance = 2000</w:t>
      </w:r>
      <w:r>
        <w:br/>
        <w:t>Amount = 3500</w:t>
      </w:r>
      <w:r>
        <w:br/>
      </w:r>
      <w:r>
        <w:br/>
        <w:t>Expected Output:</w:t>
      </w:r>
      <w:r>
        <w:br/>
        <w:t>❌ Payment failed due to insufficient balance</w:t>
      </w:r>
    </w:p>
    <w:p w14:paraId="3C32455E" w14:textId="77777777" w:rsidR="00F40BD4" w:rsidRDefault="00000000">
      <w:r>
        <w:br w:type="page"/>
      </w:r>
    </w:p>
    <w:sectPr w:rsidR="00F40BD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5392230">
    <w:abstractNumId w:val="8"/>
  </w:num>
  <w:num w:numId="2" w16cid:durableId="1915505417">
    <w:abstractNumId w:val="6"/>
  </w:num>
  <w:num w:numId="3" w16cid:durableId="1340426179">
    <w:abstractNumId w:val="5"/>
  </w:num>
  <w:num w:numId="4" w16cid:durableId="1138961018">
    <w:abstractNumId w:val="4"/>
  </w:num>
  <w:num w:numId="5" w16cid:durableId="970399902">
    <w:abstractNumId w:val="7"/>
  </w:num>
  <w:num w:numId="6" w16cid:durableId="891304211">
    <w:abstractNumId w:val="3"/>
  </w:num>
  <w:num w:numId="7" w16cid:durableId="1571773777">
    <w:abstractNumId w:val="2"/>
  </w:num>
  <w:num w:numId="8" w16cid:durableId="1197540537">
    <w:abstractNumId w:val="1"/>
  </w:num>
  <w:num w:numId="9" w16cid:durableId="3491847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82621F"/>
    <w:rsid w:val="00A470E3"/>
    <w:rsid w:val="00AA1D8D"/>
    <w:rsid w:val="00B47730"/>
    <w:rsid w:val="00CB0664"/>
    <w:rsid w:val="00F40BD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4E661E8"/>
  <w14:defaultImageDpi w14:val="300"/>
  <w15:docId w15:val="{317C9337-1FF4-463C-BC90-E110B42350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184</Words>
  <Characters>1067</Characters>
  <Application>Microsoft Office Word</Application>
  <DocSecurity>0</DocSecurity>
  <Lines>50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Rajesh Kumar Devabhaktuni</cp:lastModifiedBy>
  <cp:revision>2</cp:revision>
  <dcterms:created xsi:type="dcterms:W3CDTF">2026-02-04T13:45:00Z</dcterms:created>
  <dcterms:modified xsi:type="dcterms:W3CDTF">2026-02-04T13:45:00Z</dcterms:modified>
  <cp:category/>
</cp:coreProperties>
</file>