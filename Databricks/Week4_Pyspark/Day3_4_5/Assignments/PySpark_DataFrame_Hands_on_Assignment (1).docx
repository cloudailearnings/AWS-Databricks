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6B4F" w14:textId="77777777" w:rsidR="008E7FE3" w:rsidRDefault="00000000">
      <w:pPr>
        <w:pStyle w:val="Heading1"/>
        <w:jc w:val="center"/>
      </w:pPr>
      <w:r>
        <w:t>PySpark DataFrame Hands-on Assignment</w:t>
      </w:r>
    </w:p>
    <w:p w14:paraId="117E839E" w14:textId="77777777" w:rsidR="00AF77AC" w:rsidRDefault="00AF77AC"/>
    <w:p w14:paraId="304E8F9D" w14:textId="68B20BE0" w:rsidR="008E7FE3" w:rsidRDefault="00000000">
      <w:r>
        <w:t>Domain: E-Commerce Order Analytics System</w:t>
      </w:r>
    </w:p>
    <w:p w14:paraId="50E852AD" w14:textId="77777777" w:rsidR="008E7FE3" w:rsidRDefault="00000000">
      <w:r>
        <w:t xml:space="preserve"> </w:t>
      </w:r>
    </w:p>
    <w:p w14:paraId="690541CF" w14:textId="77777777" w:rsidR="008E7FE3" w:rsidRDefault="00000000">
      <w:pPr>
        <w:pStyle w:val="Heading2"/>
      </w:pPr>
      <w:r>
        <w:t>Dataset 1: Customers</w:t>
      </w:r>
    </w:p>
    <w:p w14:paraId="09BA8482" w14:textId="77777777" w:rsidR="008E7FE3" w:rsidRDefault="00000000">
      <w:r>
        <w:t>customer_id | customer_name | city       | state</w:t>
      </w:r>
      <w:r>
        <w:br/>
        <w:t>-------------------------------------------------</w:t>
      </w:r>
      <w:r>
        <w:br/>
        <w:t>101         | Raj            | Chennai    | TN</w:t>
      </w:r>
      <w:r>
        <w:br/>
        <w:t>102         | Anu            | Bangalore  | KA</w:t>
      </w:r>
      <w:r>
        <w:br/>
        <w:t>103         | Vikram         | Mumbai     | MH</w:t>
      </w:r>
      <w:r>
        <w:br/>
        <w:t>104         | Priya          | Chennai    | TN</w:t>
      </w:r>
      <w:r>
        <w:br/>
        <w:t>105         | John           | Delhi      | DL</w:t>
      </w:r>
    </w:p>
    <w:p w14:paraId="537A2EB1" w14:textId="77777777" w:rsidR="008E7FE3" w:rsidRDefault="00000000">
      <w:pPr>
        <w:pStyle w:val="Heading2"/>
      </w:pPr>
      <w:r>
        <w:t>Dataset 2: Orders</w:t>
      </w:r>
    </w:p>
    <w:p w14:paraId="115E1060" w14:textId="77777777" w:rsidR="008E7FE3" w:rsidRDefault="00000000">
      <w:r>
        <w:t>order_id | customer_id | order_date  | products                      | total_amount</w:t>
      </w:r>
      <w:r>
        <w:br/>
        <w:t>-----------------------------------------------------------------------------------</w:t>
      </w:r>
      <w:r>
        <w:br/>
        <w:t>1001     | 101         | 2024-01-10  | Laptop,Mouse                | 55000</w:t>
      </w:r>
      <w:r>
        <w:br/>
        <w:t>1002     | 102         | 2024-01-15  | Mobile,Charger,Headset      | 30000</w:t>
      </w:r>
      <w:r>
        <w:br/>
        <w:t>1003     | 101         | 2024-02-01  | Keyboard,Mouse              | 5000</w:t>
      </w:r>
      <w:r>
        <w:br/>
        <w:t>1004     | 103         | 2024-02-10  | Laptop                      | 52000</w:t>
      </w:r>
      <w:r>
        <w:br/>
        <w:t>1005     | 104         | 2024-03-05  | Tablet,Headset              | 25000</w:t>
      </w:r>
      <w:r>
        <w:br/>
        <w:t>1006     | 101         | 2024-03-10  | Mobile                      | 20000</w:t>
      </w:r>
    </w:p>
    <w:p w14:paraId="60A6DEB5" w14:textId="77777777" w:rsidR="008E7FE3" w:rsidRDefault="00000000">
      <w:pPr>
        <w:pStyle w:val="Heading2"/>
      </w:pPr>
      <w:r>
        <w:t>Part 1: DataFrame Creation</w:t>
      </w:r>
    </w:p>
    <w:p w14:paraId="7CBAA98E" w14:textId="77777777" w:rsidR="008E7FE3" w:rsidRDefault="00000000">
      <w:r>
        <w:t>Task 1:</w:t>
      </w:r>
    </w:p>
    <w:p w14:paraId="2007AAB1" w14:textId="77777777" w:rsidR="008E7FE3" w:rsidRDefault="00000000">
      <w:r>
        <w:t>1. Create Spark DataFrames manually using schema.</w:t>
      </w:r>
    </w:p>
    <w:p w14:paraId="612C16C0" w14:textId="77777777" w:rsidR="008E7FE3" w:rsidRDefault="00000000">
      <w:pPr>
        <w:pStyle w:val="Heading2"/>
      </w:pPr>
      <w:r>
        <w:t>Part 2: Filters</w:t>
      </w:r>
    </w:p>
    <w:p w14:paraId="7371A468" w14:textId="77777777" w:rsidR="008E7FE3" w:rsidRDefault="00000000">
      <w:r>
        <w:t>Task 2:</w:t>
      </w:r>
    </w:p>
    <w:p w14:paraId="69BD0FC2" w14:textId="77777777" w:rsidR="008E7FE3" w:rsidRDefault="00000000">
      <w:r>
        <w:t>1. Find customers from Chennai.</w:t>
      </w:r>
    </w:p>
    <w:p w14:paraId="15126790" w14:textId="77777777" w:rsidR="008E7FE3" w:rsidRDefault="00000000">
      <w:r>
        <w:t>2. Find orders above 30000.</w:t>
      </w:r>
    </w:p>
    <w:p w14:paraId="7E1BA9DE" w14:textId="77777777" w:rsidR="008E7FE3" w:rsidRDefault="00000000">
      <w:r>
        <w:t>3. Find orders placed in February.</w:t>
      </w:r>
    </w:p>
    <w:p w14:paraId="0650B073" w14:textId="77777777" w:rsidR="008E7FE3" w:rsidRDefault="00000000">
      <w:pPr>
        <w:pStyle w:val="Heading2"/>
      </w:pPr>
      <w:r>
        <w:t>Part 3: Joins</w:t>
      </w:r>
    </w:p>
    <w:p w14:paraId="608DD68F" w14:textId="77777777" w:rsidR="008E7FE3" w:rsidRDefault="00000000">
      <w:r>
        <w:t>Task 3:</w:t>
      </w:r>
    </w:p>
    <w:p w14:paraId="3C6D214A" w14:textId="77777777" w:rsidR="008E7FE3" w:rsidRDefault="00000000">
      <w:r>
        <w:t>1. Perform Inner Join between Customers and Orders.</w:t>
      </w:r>
    </w:p>
    <w:p w14:paraId="41A2D898" w14:textId="77777777" w:rsidR="008E7FE3" w:rsidRDefault="00000000">
      <w:r>
        <w:lastRenderedPageBreak/>
        <w:t>2. Perform Left Join.</w:t>
      </w:r>
    </w:p>
    <w:p w14:paraId="1F5C085A" w14:textId="77777777" w:rsidR="008E7FE3" w:rsidRDefault="00000000">
      <w:r>
        <w:t>3. Find customers who have not placed any orders.</w:t>
      </w:r>
    </w:p>
    <w:p w14:paraId="28B922F6" w14:textId="11F67228" w:rsidR="008E7FE3" w:rsidRDefault="00000000">
      <w:pPr>
        <w:pStyle w:val="Heading2"/>
      </w:pPr>
      <w:r>
        <w:t xml:space="preserve">Part 4: </w:t>
      </w:r>
      <w:r w:rsidR="00AF77AC">
        <w:t xml:space="preserve">Perform </w:t>
      </w:r>
      <w:r>
        <w:t>Aggregations</w:t>
      </w:r>
      <w:r w:rsidR="00AF77AC">
        <w:t xml:space="preserve"> using the given datasets</w:t>
      </w:r>
    </w:p>
    <w:p w14:paraId="617F0F08" w14:textId="77777777" w:rsidR="008E7FE3" w:rsidRDefault="00000000">
      <w:r>
        <w:t>Task 4:</w:t>
      </w:r>
    </w:p>
    <w:p w14:paraId="627093AD" w14:textId="77777777" w:rsidR="008E7FE3" w:rsidRDefault="00000000">
      <w:r>
        <w:t>1. Total revenue per customer.</w:t>
      </w:r>
    </w:p>
    <w:p w14:paraId="13DE31A9" w14:textId="77777777" w:rsidR="008E7FE3" w:rsidRDefault="00000000">
      <w:r>
        <w:t>2. Total revenue per state.</w:t>
      </w:r>
    </w:p>
    <w:p w14:paraId="4E23E3C1" w14:textId="77777777" w:rsidR="008E7FE3" w:rsidRDefault="00000000">
      <w:r>
        <w:t>3. Number of orders per customer.</w:t>
      </w:r>
    </w:p>
    <w:p w14:paraId="51E54844" w14:textId="77777777" w:rsidR="008E7FE3" w:rsidRDefault="00000000">
      <w:r>
        <w:t>4. Average order value per customer.</w:t>
      </w:r>
    </w:p>
    <w:p w14:paraId="64123AC8" w14:textId="77777777" w:rsidR="008E7FE3" w:rsidRDefault="00000000">
      <w:r>
        <w:t>5. State having highest revenue.</w:t>
      </w:r>
    </w:p>
    <w:p w14:paraId="2A6601F2" w14:textId="368627C6" w:rsidR="008E7FE3" w:rsidRDefault="00000000">
      <w:pPr>
        <w:pStyle w:val="Heading2"/>
      </w:pPr>
      <w:r>
        <w:t xml:space="preserve">Part 5: </w:t>
      </w:r>
    </w:p>
    <w:p w14:paraId="26655AFC" w14:textId="77777777" w:rsidR="008E7FE3" w:rsidRDefault="00000000">
      <w:r>
        <w:t>Task 5:</w:t>
      </w:r>
    </w:p>
    <w:p w14:paraId="1960469F" w14:textId="4BAEFFF1" w:rsidR="008E7FE3" w:rsidRDefault="00000000">
      <w:r>
        <w:t xml:space="preserve">1. </w:t>
      </w:r>
      <w:r w:rsidR="00AF77AC">
        <w:t>Convert</w:t>
      </w:r>
      <w:r>
        <w:t xml:space="preserve"> the products column into array.</w:t>
      </w:r>
    </w:p>
    <w:p w14:paraId="1D8209C5" w14:textId="60EB56E9" w:rsidR="008E7FE3" w:rsidRDefault="00000000">
      <w:r>
        <w:t xml:space="preserve">2. </w:t>
      </w:r>
      <w:r w:rsidR="00AF77AC">
        <w:t xml:space="preserve">Convert </w:t>
      </w:r>
      <w:r>
        <w:t>products into separate rows.</w:t>
      </w:r>
    </w:p>
    <w:p w14:paraId="20BD9366" w14:textId="77777777" w:rsidR="008E7FE3" w:rsidRDefault="00000000">
      <w:r>
        <w:t>3. Count how many times each product was sold.</w:t>
      </w:r>
    </w:p>
    <w:p w14:paraId="23CC78D0" w14:textId="77777777" w:rsidR="008E7FE3" w:rsidRDefault="00000000">
      <w:r>
        <w:t>4. Find most sold product.</w:t>
      </w:r>
    </w:p>
    <w:p w14:paraId="76438559" w14:textId="77777777" w:rsidR="008E7FE3" w:rsidRDefault="00000000">
      <w:r>
        <w:t>5. Find revenue generated per product (assume equal price distribution).</w:t>
      </w:r>
    </w:p>
    <w:p w14:paraId="175F939B" w14:textId="77777777" w:rsidR="008E7FE3" w:rsidRDefault="00000000">
      <w:pPr>
        <w:pStyle w:val="Heading2"/>
      </w:pPr>
      <w:r>
        <w:t>Part 6: Window Functions</w:t>
      </w:r>
    </w:p>
    <w:p w14:paraId="48AE66EB" w14:textId="77777777" w:rsidR="008E7FE3" w:rsidRDefault="00000000">
      <w:r>
        <w:t>Task 6:</w:t>
      </w:r>
    </w:p>
    <w:p w14:paraId="65AF1564" w14:textId="77777777" w:rsidR="008E7FE3" w:rsidRDefault="00000000">
      <w:r>
        <w:t>1. Rank customers based on total spending.</w:t>
      </w:r>
    </w:p>
    <w:p w14:paraId="08D49D3C" w14:textId="77777777" w:rsidR="008E7FE3" w:rsidRDefault="00000000">
      <w:r>
        <w:t>2. Find highest order per customer.</w:t>
      </w:r>
    </w:p>
    <w:p w14:paraId="5FA0BC98" w14:textId="77777777" w:rsidR="008E7FE3" w:rsidRDefault="00000000">
      <w:r>
        <w:t>3. Calculate running total of revenue per customer.</w:t>
      </w:r>
    </w:p>
    <w:p w14:paraId="346FFD18" w14:textId="77777777" w:rsidR="008E7FE3" w:rsidRDefault="00000000">
      <w:r>
        <w:t>4. Find previous order amount using lag().</w:t>
      </w:r>
    </w:p>
    <w:p w14:paraId="7DF24A94" w14:textId="77777777" w:rsidR="00AF77AC" w:rsidRDefault="00000000">
      <w:r>
        <w:t>5. Find difference between current and previous order.</w:t>
      </w:r>
    </w:p>
    <w:p w14:paraId="26B8A049" w14:textId="29856ED8" w:rsidR="008E7FE3" w:rsidRDefault="00AF77AC">
      <w:r>
        <w:t>6</w:t>
      </w:r>
      <w:r w:rsidR="00000000">
        <w:t>. Find top 2 customers per state based on spending.</w:t>
      </w:r>
    </w:p>
    <w:p w14:paraId="13E9EA10" w14:textId="5A09B555" w:rsidR="008E7FE3" w:rsidRDefault="00AF77AC">
      <w:r>
        <w:t>7</w:t>
      </w:r>
      <w:r w:rsidR="00000000">
        <w:t>. Find month-wise revenue.</w:t>
      </w:r>
    </w:p>
    <w:p w14:paraId="0FC51D9D" w14:textId="2AAC94D7" w:rsidR="008E7FE3" w:rsidRDefault="00AF77AC">
      <w:r>
        <w:t>8</w:t>
      </w:r>
      <w:r w:rsidR="00000000">
        <w:t>. Find customers whose spending is above state average.</w:t>
      </w:r>
    </w:p>
    <w:p w14:paraId="180DD38C" w14:textId="7F34151A" w:rsidR="008E7FE3" w:rsidRDefault="00AF77AC">
      <w:r>
        <w:t>9</w:t>
      </w:r>
      <w:r w:rsidR="00000000">
        <w:t>. Categorize customers:</w:t>
      </w:r>
    </w:p>
    <w:p w14:paraId="65796E96" w14:textId="77777777" w:rsidR="008E7FE3" w:rsidRDefault="00000000">
      <w:r>
        <w:lastRenderedPageBreak/>
        <w:t xml:space="preserve">   Gold  → &gt; 70000</w:t>
      </w:r>
    </w:p>
    <w:p w14:paraId="7E944A54" w14:textId="77777777" w:rsidR="008E7FE3" w:rsidRDefault="00000000">
      <w:r>
        <w:t xml:space="preserve">   Silver → 30000–70000</w:t>
      </w:r>
    </w:p>
    <w:p w14:paraId="19F4708E" w14:textId="77777777" w:rsidR="008E7FE3" w:rsidRDefault="00000000">
      <w:r>
        <w:t xml:space="preserve">   Bronze → &lt; 30000</w:t>
      </w:r>
    </w:p>
    <w:p w14:paraId="518EAAC3" w14:textId="77777777" w:rsidR="008E7FE3" w:rsidRDefault="00000000">
      <w:pPr>
        <w:pStyle w:val="Heading2"/>
      </w:pPr>
      <w:r>
        <w:t>Part 7: User Defined Functions (UDF)</w:t>
      </w:r>
    </w:p>
    <w:p w14:paraId="6939D700" w14:textId="77777777" w:rsidR="008E7FE3" w:rsidRDefault="00000000">
      <w:r>
        <w:t>Task 7:</w:t>
      </w:r>
    </w:p>
    <w:p w14:paraId="6AFA04DF" w14:textId="77777777" w:rsidR="008E7FE3" w:rsidRDefault="00000000">
      <w:r>
        <w:t>1. Create a Python UDF to categorize order amount into:</w:t>
      </w:r>
    </w:p>
    <w:p w14:paraId="1499D21B" w14:textId="77777777" w:rsidR="008E7FE3" w:rsidRDefault="00000000">
      <w:r>
        <w:t xml:space="preserve">   High   → &gt; 50000</w:t>
      </w:r>
    </w:p>
    <w:p w14:paraId="6C1E0948" w14:textId="77777777" w:rsidR="008E7FE3" w:rsidRDefault="00000000">
      <w:r>
        <w:t xml:space="preserve">   Medium → 20000–50000</w:t>
      </w:r>
    </w:p>
    <w:p w14:paraId="57570731" w14:textId="77777777" w:rsidR="008E7FE3" w:rsidRDefault="00000000">
      <w:r>
        <w:t xml:space="preserve">   Low    → &lt; 20000</w:t>
      </w:r>
    </w:p>
    <w:p w14:paraId="40BBBC57" w14:textId="77777777" w:rsidR="008E7FE3" w:rsidRDefault="00000000">
      <w:r>
        <w:t>2. Apply the UDF on total_amount column.</w:t>
      </w:r>
    </w:p>
    <w:p w14:paraId="7D3531C4" w14:textId="77777777" w:rsidR="008E7FE3" w:rsidRDefault="00000000">
      <w:r>
        <w:t>3. Create a UDF to calculate 10% discount for orders above 40000.</w:t>
      </w:r>
    </w:p>
    <w:p w14:paraId="7CC31613" w14:textId="77777777" w:rsidR="008E7FE3" w:rsidRDefault="00000000">
      <w:r>
        <w:t>4. Compare performance of UDF vs built-in Spark functions (theoretical).</w:t>
      </w:r>
    </w:p>
    <w:p w14:paraId="6332CA11" w14:textId="77777777" w:rsidR="008E7FE3" w:rsidRDefault="00000000">
      <w:pPr>
        <w:pStyle w:val="Heading2"/>
      </w:pPr>
      <w:r>
        <w:t>Part 8: SQL UDF</w:t>
      </w:r>
    </w:p>
    <w:p w14:paraId="2E7ECF0F" w14:textId="77777777" w:rsidR="008E7FE3" w:rsidRDefault="00000000">
      <w:r>
        <w:t>Task 8:</w:t>
      </w:r>
    </w:p>
    <w:p w14:paraId="51DA46F8" w14:textId="77777777" w:rsidR="008E7FE3" w:rsidRDefault="00000000">
      <w:r>
        <w:t>1. Register Customers and Orders as temporary views.</w:t>
      </w:r>
    </w:p>
    <w:p w14:paraId="3DE16DBD" w14:textId="77777777" w:rsidR="008E7FE3" w:rsidRDefault="00000000">
      <w:r>
        <w:t>2. Create a SQL UDF to categorize customers based on total spending.</w:t>
      </w:r>
    </w:p>
    <w:p w14:paraId="0C3BB6BE" w14:textId="77777777" w:rsidR="008E7FE3" w:rsidRDefault="00000000">
      <w:r>
        <w:t>3. Use the SQL UDF inside Spark SQL query.</w:t>
      </w:r>
    </w:p>
    <w:p w14:paraId="69DE4AA6" w14:textId="77777777" w:rsidR="008E7FE3" w:rsidRDefault="00000000">
      <w:r>
        <w:t>4. Compare SQL UDF vs DataFrame UDF (advantages and limitations).</w:t>
      </w:r>
    </w:p>
    <w:p w14:paraId="0FE2A1EB" w14:textId="77777777" w:rsidR="008E7FE3" w:rsidRDefault="00000000">
      <w:pPr>
        <w:pStyle w:val="Heading2"/>
      </w:pPr>
      <w:r>
        <w:t>Part 9: repartition() and coalesce()</w:t>
      </w:r>
    </w:p>
    <w:p w14:paraId="046A5F29" w14:textId="77777777" w:rsidR="008E7FE3" w:rsidRDefault="00000000">
      <w:r>
        <w:t>Task 9:</w:t>
      </w:r>
    </w:p>
    <w:p w14:paraId="7FD15081" w14:textId="77777777" w:rsidR="008E7FE3" w:rsidRDefault="00000000">
      <w:r>
        <w:t>1. Check number of partitions in Orders DataFrame.</w:t>
      </w:r>
    </w:p>
    <w:p w14:paraId="1C0A4FF0" w14:textId="77777777" w:rsidR="008E7FE3" w:rsidRDefault="00000000">
      <w:r>
        <w:t>2. Increase partitions using repartition(5).</w:t>
      </w:r>
    </w:p>
    <w:p w14:paraId="52A97364" w14:textId="77777777" w:rsidR="008E7FE3" w:rsidRDefault="00000000">
      <w:r>
        <w:t>3. Reduce partitions using coalesce(1).</w:t>
      </w:r>
    </w:p>
    <w:p w14:paraId="49BCAEED" w14:textId="77777777" w:rsidR="008E7FE3" w:rsidRDefault="00000000">
      <w:r>
        <w:t>4. Write DataFrame to disk with different partition strategies.</w:t>
      </w:r>
    </w:p>
    <w:p w14:paraId="668F8DA4" w14:textId="77777777" w:rsidR="008E7FE3" w:rsidRDefault="00000000">
      <w:r>
        <w:t>5. Explain when to use repartition vs coalesce (interview theory).</w:t>
      </w:r>
    </w:p>
    <w:p w14:paraId="694AFAA3" w14:textId="7066BBCB" w:rsidR="008E7FE3" w:rsidRDefault="008E7FE3"/>
    <w:sectPr w:rsidR="008E7F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673884">
    <w:abstractNumId w:val="8"/>
  </w:num>
  <w:num w:numId="2" w16cid:durableId="1403596775">
    <w:abstractNumId w:val="6"/>
  </w:num>
  <w:num w:numId="3" w16cid:durableId="1584216381">
    <w:abstractNumId w:val="5"/>
  </w:num>
  <w:num w:numId="4" w16cid:durableId="135342427">
    <w:abstractNumId w:val="4"/>
  </w:num>
  <w:num w:numId="5" w16cid:durableId="1586305264">
    <w:abstractNumId w:val="7"/>
  </w:num>
  <w:num w:numId="6" w16cid:durableId="1581015518">
    <w:abstractNumId w:val="3"/>
  </w:num>
  <w:num w:numId="7" w16cid:durableId="878517681">
    <w:abstractNumId w:val="2"/>
  </w:num>
  <w:num w:numId="8" w16cid:durableId="1057164184">
    <w:abstractNumId w:val="1"/>
  </w:num>
  <w:num w:numId="9" w16cid:durableId="93135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6254"/>
    <w:rsid w:val="008E7FE3"/>
    <w:rsid w:val="00AA1D8D"/>
    <w:rsid w:val="00AF77AC"/>
    <w:rsid w:val="00B47730"/>
    <w:rsid w:val="00CB0664"/>
    <w:rsid w:val="00FC693F"/>
    <w:rsid w:val="00FE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0C738"/>
  <w14:defaultImageDpi w14:val="300"/>
  <w15:docId w15:val="{5D550B8D-2548-49E7-8B28-CF776141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532</Words>
  <Characters>2764</Characters>
  <Application>Microsoft Office Word</Application>
  <DocSecurity>0</DocSecurity>
  <Lines>92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Kumar Devabhaktuni</cp:lastModifiedBy>
  <cp:revision>3</cp:revision>
  <dcterms:created xsi:type="dcterms:W3CDTF">2013-12-23T23:15:00Z</dcterms:created>
  <dcterms:modified xsi:type="dcterms:W3CDTF">2026-02-25T06:26:00Z</dcterms:modified>
  <cp:category/>
</cp:coreProperties>
</file>