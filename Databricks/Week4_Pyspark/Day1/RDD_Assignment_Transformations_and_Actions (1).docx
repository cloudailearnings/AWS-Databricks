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25DB" w14:textId="77777777" w:rsidR="0077521D" w:rsidRDefault="00000000">
      <w:pPr>
        <w:pStyle w:val="Heading1"/>
      </w:pPr>
      <w:r>
        <w:t>Assignment: RDD Transformations and Actions using List and Key-Value Pairs</w:t>
      </w:r>
    </w:p>
    <w:p w14:paraId="1C88FE34" w14:textId="77777777" w:rsidR="0077521D" w:rsidRDefault="0077521D"/>
    <w:p w14:paraId="4E8CC4F7" w14:textId="77777777" w:rsidR="0077521D" w:rsidRDefault="00000000">
      <w:pPr>
        <w:pStyle w:val="Heading2"/>
      </w:pPr>
      <w:r>
        <w:t>Objective</w:t>
      </w:r>
    </w:p>
    <w:p w14:paraId="096D1ACA" w14:textId="77777777" w:rsidR="0077521D" w:rsidRDefault="00000000">
      <w:r>
        <w:t>• Understand RDD concepts in Spark</w:t>
      </w:r>
    </w:p>
    <w:p w14:paraId="39A96FCE" w14:textId="77777777" w:rsidR="0077521D" w:rsidRDefault="00000000">
      <w:r>
        <w:t>• Perform transformations and actions on RDD created from lists</w:t>
      </w:r>
    </w:p>
    <w:p w14:paraId="3433030F" w14:textId="77777777" w:rsidR="0077521D" w:rsidRDefault="00000000">
      <w:r>
        <w:t>• Work with Key-Value pair RDDs</w:t>
      </w:r>
    </w:p>
    <w:p w14:paraId="24092C65" w14:textId="77777777" w:rsidR="0077521D" w:rsidRDefault="00000000">
      <w:r>
        <w:t>• Analyze performance differences between transformations</w:t>
      </w:r>
    </w:p>
    <w:p w14:paraId="0EF8DF48" w14:textId="77777777" w:rsidR="0077521D" w:rsidRDefault="00000000">
      <w:pPr>
        <w:pStyle w:val="Heading2"/>
      </w:pPr>
      <w:r>
        <w:t>Part 1: RDD using List (Basic Transformations)</w:t>
      </w:r>
    </w:p>
    <w:p w14:paraId="7C9A96A8" w14:textId="77777777" w:rsidR="0077521D" w:rsidRDefault="00000000">
      <w:r>
        <w:t>Given the following list:</w:t>
      </w:r>
    </w:p>
    <w:p w14:paraId="5192B280" w14:textId="77777777" w:rsidR="0077521D" w:rsidRDefault="00000000">
      <w:r>
        <w:t>numbers = [10, 20, 30, 40, 50, 60, 70, 80]</w:t>
      </w:r>
    </w:p>
    <w:p w14:paraId="03D6C1EE" w14:textId="77777777" w:rsidR="0077521D" w:rsidRDefault="00000000">
      <w:pPr>
        <w:pStyle w:val="Heading3"/>
      </w:pPr>
      <w:r>
        <w:t>Problem Statements:</w:t>
      </w:r>
    </w:p>
    <w:p w14:paraId="60DA6A60" w14:textId="77777777" w:rsidR="0077521D" w:rsidRDefault="00000000">
      <w:r>
        <w:t>1. Create an RDD from the above list.</w:t>
      </w:r>
    </w:p>
    <w:p w14:paraId="362FD771" w14:textId="77777777" w:rsidR="0077521D" w:rsidRDefault="00000000">
      <w:r>
        <w:t>2. Multiply each element by 2 using map() transformation.</w:t>
      </w:r>
    </w:p>
    <w:p w14:paraId="6468D979" w14:textId="77777777" w:rsidR="0077521D" w:rsidRDefault="00000000">
      <w:r>
        <w:t>3. Filter numbers greater than 40.</w:t>
      </w:r>
    </w:p>
    <w:p w14:paraId="256BE57A" w14:textId="77777777" w:rsidR="0077521D" w:rsidRDefault="00000000">
      <w:r>
        <w:t>4. Find all even numbers from the RDD.</w:t>
      </w:r>
    </w:p>
    <w:p w14:paraId="374F5017" w14:textId="77777777" w:rsidR="0077521D" w:rsidRDefault="00000000">
      <w:r>
        <w:t>5. Remove duplicate elements from the list: [1,2,2,3,4,4,5].</w:t>
      </w:r>
    </w:p>
    <w:p w14:paraId="78C042DE" w14:textId="77777777" w:rsidR="0077521D" w:rsidRDefault="00000000">
      <w:r>
        <w:t>6. Find the total sum of elements using reduce().</w:t>
      </w:r>
    </w:p>
    <w:p w14:paraId="02D2278D" w14:textId="77777777" w:rsidR="0077521D" w:rsidRDefault="00000000">
      <w:r>
        <w:t>7. Count total number of elements.</w:t>
      </w:r>
    </w:p>
    <w:p w14:paraId="53440B16" w14:textId="77777777" w:rsidR="0077521D" w:rsidRDefault="00000000">
      <w:r>
        <w:t>8. Retrieve first 3 elements using take().</w:t>
      </w:r>
    </w:p>
    <w:p w14:paraId="746A340B" w14:textId="77777777" w:rsidR="0077521D" w:rsidRDefault="00000000">
      <w:pPr>
        <w:pStyle w:val="Heading2"/>
      </w:pPr>
      <w:r>
        <w:t>Part 2: RDD using String List (Word Count)</w:t>
      </w:r>
    </w:p>
    <w:p w14:paraId="295B6DCD" w14:textId="77777777" w:rsidR="0077521D" w:rsidRDefault="00000000">
      <w:r>
        <w:t>Given the following list:</w:t>
      </w:r>
    </w:p>
    <w:p w14:paraId="33902937" w14:textId="77777777" w:rsidR="0077521D" w:rsidRDefault="00000000">
      <w:r>
        <w:t>words = ["spark", "hadoop", "spark", "hive", "hadoop", "spark"]</w:t>
      </w:r>
    </w:p>
    <w:p w14:paraId="3C89F15B" w14:textId="77777777" w:rsidR="0077521D" w:rsidRDefault="00000000">
      <w:pPr>
        <w:pStyle w:val="Heading3"/>
      </w:pPr>
      <w:r>
        <w:t>Problem Statements:</w:t>
      </w:r>
    </w:p>
    <w:p w14:paraId="12FD09C0" w14:textId="77777777" w:rsidR="0077521D" w:rsidRDefault="00000000">
      <w:r>
        <w:t>1. Create RDD from the word list.</w:t>
      </w:r>
    </w:p>
    <w:p w14:paraId="106BCE7D" w14:textId="77777777" w:rsidR="0077521D" w:rsidRDefault="00000000">
      <w:r>
        <w:t>2. Count frequency of each word using reduceByKey().</w:t>
      </w:r>
    </w:p>
    <w:p w14:paraId="12DD4CAE" w14:textId="77777777" w:rsidR="0077521D" w:rsidRDefault="00000000">
      <w:r>
        <w:t>3. Display total number of unique words.</w:t>
      </w:r>
    </w:p>
    <w:p w14:paraId="4ED37CB0" w14:textId="77777777" w:rsidR="0077521D" w:rsidRDefault="00000000">
      <w:r>
        <w:lastRenderedPageBreak/>
        <w:t>4. Sort words by frequency in descending order.</w:t>
      </w:r>
    </w:p>
    <w:p w14:paraId="22633EBC" w14:textId="77777777" w:rsidR="0077521D" w:rsidRDefault="00000000">
      <w:pPr>
        <w:pStyle w:val="Heading2"/>
      </w:pPr>
      <w:r>
        <w:t>Part 3: Key-Value Pair RDD (Employee Data)</w:t>
      </w:r>
    </w:p>
    <w:p w14:paraId="546A811F" w14:textId="77777777" w:rsidR="0077521D" w:rsidRDefault="00000000">
      <w:r>
        <w:t>Given the employee dataset:</w:t>
      </w:r>
    </w:p>
    <w:p w14:paraId="14E85F67" w14:textId="77777777" w:rsidR="0077521D" w:rsidRDefault="00000000">
      <w:r>
        <w:t>employees = [</w:t>
      </w:r>
    </w:p>
    <w:p w14:paraId="31A09D6E" w14:textId="77777777" w:rsidR="0077521D" w:rsidRDefault="00000000">
      <w:r>
        <w:t>("HR", 50000),</w:t>
      </w:r>
    </w:p>
    <w:p w14:paraId="79C44279" w14:textId="77777777" w:rsidR="0077521D" w:rsidRDefault="00000000">
      <w:r>
        <w:t>("IT", 70000),</w:t>
      </w:r>
    </w:p>
    <w:p w14:paraId="79372107" w14:textId="77777777" w:rsidR="0077521D" w:rsidRDefault="00000000">
      <w:r>
        <w:t>("HR", 60000),</w:t>
      </w:r>
    </w:p>
    <w:p w14:paraId="52FAFA29" w14:textId="77777777" w:rsidR="0077521D" w:rsidRDefault="00000000">
      <w:r>
        <w:t>("IT", 80000),</w:t>
      </w:r>
    </w:p>
    <w:p w14:paraId="015BD10A" w14:textId="77777777" w:rsidR="0077521D" w:rsidRDefault="00000000">
      <w:r>
        <w:t>("Sales", 45000),</w:t>
      </w:r>
    </w:p>
    <w:p w14:paraId="3A6F0D74" w14:textId="77777777" w:rsidR="0077521D" w:rsidRDefault="00000000">
      <w:r>
        <w:t>("Sales", 55000)</w:t>
      </w:r>
    </w:p>
    <w:p w14:paraId="5163E40C" w14:textId="77777777" w:rsidR="0077521D" w:rsidRDefault="00000000">
      <w:r>
        <w:t>]</w:t>
      </w:r>
    </w:p>
    <w:p w14:paraId="00307B8D" w14:textId="77777777" w:rsidR="0077521D" w:rsidRDefault="00000000">
      <w:pPr>
        <w:pStyle w:val="Heading3"/>
      </w:pPr>
      <w:r>
        <w:t>Problem Statements:</w:t>
      </w:r>
    </w:p>
    <w:p w14:paraId="5F0085DF" w14:textId="77777777" w:rsidR="0077521D" w:rsidRDefault="00000000">
      <w:r>
        <w:t>1. Create a Key-Value pair RDD from the dataset.</w:t>
      </w:r>
    </w:p>
    <w:p w14:paraId="321C97F4" w14:textId="77777777" w:rsidR="0077521D" w:rsidRDefault="00000000">
      <w:r>
        <w:t>2. Calculate total salary per department using reduceByKey().</w:t>
      </w:r>
    </w:p>
    <w:p w14:paraId="0DFE28A3" w14:textId="77777777" w:rsidR="0077521D" w:rsidRDefault="00000000">
      <w:r>
        <w:t>3. Count number of employees per department.</w:t>
      </w:r>
    </w:p>
    <w:p w14:paraId="6A69A325" w14:textId="77777777" w:rsidR="0077521D" w:rsidRDefault="00000000">
      <w:r>
        <w:t>4. Calculate average salary per department.</w:t>
      </w:r>
    </w:p>
    <w:p w14:paraId="71A4A98A" w14:textId="77777777" w:rsidR="0077521D" w:rsidRDefault="00000000">
      <w:r>
        <w:t>5. Sort departments by total salary in descending order.</w:t>
      </w:r>
    </w:p>
    <w:p w14:paraId="550910F0" w14:textId="77777777" w:rsidR="0077521D" w:rsidRDefault="00000000">
      <w:r>
        <w:t>6. Perform the same total salary calculation using groupByKey().</w:t>
      </w:r>
    </w:p>
    <w:p w14:paraId="57DBA020" w14:textId="77777777" w:rsidR="0077521D" w:rsidRDefault="00000000">
      <w:r>
        <w:t>7. Compare reduceByKey() and groupByKey() in terms of performance.</w:t>
      </w:r>
    </w:p>
    <w:p w14:paraId="1F9ADCC5" w14:textId="77777777" w:rsidR="0077521D" w:rsidRDefault="00000000">
      <w:pPr>
        <w:pStyle w:val="Heading2"/>
      </w:pPr>
      <w:r>
        <w:t>Part 4: Conceptual Questions</w:t>
      </w:r>
    </w:p>
    <w:p w14:paraId="13142FAF" w14:textId="77777777" w:rsidR="0077521D" w:rsidRDefault="00000000">
      <w:r>
        <w:t>1. What is RDD in Spark?</w:t>
      </w:r>
    </w:p>
    <w:p w14:paraId="0876164F" w14:textId="77777777" w:rsidR="0077521D" w:rsidRDefault="00000000">
      <w:r>
        <w:t>2. What is the difference between Transformation and Action?</w:t>
      </w:r>
    </w:p>
    <w:p w14:paraId="35427DFC" w14:textId="77777777" w:rsidR="0077521D" w:rsidRDefault="00000000">
      <w:r>
        <w:t>3. What is lazy evaluation?</w:t>
      </w:r>
    </w:p>
    <w:p w14:paraId="52E8099B" w14:textId="77777777" w:rsidR="0077521D" w:rsidRDefault="00000000">
      <w:r>
        <w:t>4. What is the difference between map() and flatMap()?</w:t>
      </w:r>
    </w:p>
    <w:p w14:paraId="2AC57014" w14:textId="77777777" w:rsidR="0077521D" w:rsidRDefault="00000000">
      <w:r>
        <w:t>5. What are narrow and wide transformations?</w:t>
      </w:r>
    </w:p>
    <w:p w14:paraId="736970E6" w14:textId="77777777" w:rsidR="0077521D" w:rsidRDefault="00000000">
      <w:r>
        <w:t>6. Why is reduceByKey() preferred over groupByKey()?</w:t>
      </w:r>
    </w:p>
    <w:p w14:paraId="19DDC873" w14:textId="7A8BE77F" w:rsidR="0077521D" w:rsidRDefault="0077521D"/>
    <w:sectPr w:rsidR="007752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536968">
    <w:abstractNumId w:val="8"/>
  </w:num>
  <w:num w:numId="2" w16cid:durableId="45685716">
    <w:abstractNumId w:val="6"/>
  </w:num>
  <w:num w:numId="3" w16cid:durableId="1530878057">
    <w:abstractNumId w:val="5"/>
  </w:num>
  <w:num w:numId="4" w16cid:durableId="1710299974">
    <w:abstractNumId w:val="4"/>
  </w:num>
  <w:num w:numId="5" w16cid:durableId="1146892342">
    <w:abstractNumId w:val="7"/>
  </w:num>
  <w:num w:numId="6" w16cid:durableId="920990538">
    <w:abstractNumId w:val="3"/>
  </w:num>
  <w:num w:numId="7" w16cid:durableId="1177887914">
    <w:abstractNumId w:val="2"/>
  </w:num>
  <w:num w:numId="8" w16cid:durableId="1299797458">
    <w:abstractNumId w:val="1"/>
  </w:num>
  <w:num w:numId="9" w16cid:durableId="130620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521D"/>
    <w:rsid w:val="007D060B"/>
    <w:rsid w:val="00AA1D8D"/>
    <w:rsid w:val="00B47730"/>
    <w:rsid w:val="00CB0664"/>
    <w:rsid w:val="00FC693F"/>
    <w:rsid w:val="00FF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D75BB"/>
  <w14:defaultImageDpi w14:val="300"/>
  <w15:docId w15:val="{6872A9D4-7F58-4719-81E4-DFD94A03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1686</Characters>
  <Application>Microsoft Office Word</Application>
  <DocSecurity>0</DocSecurity>
  <Lines>54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Kumar Devabhaktuni</cp:lastModifiedBy>
  <cp:revision>2</cp:revision>
  <dcterms:created xsi:type="dcterms:W3CDTF">2013-12-23T23:15:00Z</dcterms:created>
  <dcterms:modified xsi:type="dcterms:W3CDTF">2026-02-23T08:15:00Z</dcterms:modified>
  <cp:category/>
</cp:coreProperties>
</file>