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E110A" w14:textId="2766908D" w:rsidR="00014EA5" w:rsidRDefault="00000000">
      <w:pPr>
        <w:pStyle w:val="Heading1"/>
      </w:pPr>
      <w:r>
        <w:t xml:space="preserve">Spark &amp; </w:t>
      </w:r>
      <w:proofErr w:type="gramStart"/>
      <w:r>
        <w:t xml:space="preserve">PySpark </w:t>
      </w:r>
      <w:r w:rsidR="00DA2A9A">
        <w:t>:</w:t>
      </w:r>
      <w:proofErr w:type="gramEnd"/>
    </w:p>
    <w:p w14:paraId="186F62C6" w14:textId="77777777" w:rsidR="00DA2A9A" w:rsidRPr="00DA2A9A" w:rsidRDefault="00DA2A9A" w:rsidP="00DA2A9A"/>
    <w:p w14:paraId="7749AC16" w14:textId="77777777" w:rsidR="00014EA5" w:rsidRDefault="00000000">
      <w:pPr>
        <w:pStyle w:val="Heading3"/>
      </w:pPr>
      <w:r>
        <w:t xml:space="preserve">What is </w:t>
      </w:r>
      <w:proofErr w:type="spellStart"/>
      <w:r>
        <w:t>PySpark</w:t>
      </w:r>
      <w:proofErr w:type="spellEnd"/>
      <w:r>
        <w:t>?</w:t>
      </w:r>
    </w:p>
    <w:p w14:paraId="605BB59C" w14:textId="77777777" w:rsidR="00014EA5" w:rsidRDefault="00000000">
      <w:r>
        <w:t>PySpark is the Python API for Apache Spark that enables distributed data processing using Python. It allows developers to write scalable data pipelines, ETL jobs, streaming applications, and machine learning workflows. PySpark internally communicates with the Spark JVM using Py4J, allowing Python code to leverage Spark’s distributed engine.</w:t>
      </w:r>
    </w:p>
    <w:p w14:paraId="395317FC" w14:textId="77777777" w:rsidR="00014EA5" w:rsidRDefault="00014EA5"/>
    <w:p w14:paraId="43CBF11E" w14:textId="77777777" w:rsidR="00014EA5" w:rsidRDefault="00000000">
      <w:pPr>
        <w:pStyle w:val="Heading3"/>
      </w:pPr>
      <w:r>
        <w:t>Difference between Spark and PySpark?</w:t>
      </w:r>
    </w:p>
    <w:p w14:paraId="01EDEC2F" w14:textId="77777777" w:rsidR="00014EA5" w:rsidRDefault="00000000">
      <w:r>
        <w:t>Apache Spark is a distributed computing engine written in Scala. PySpark is the Python wrapper for Spark. Spark can be used with Scala, Java, Python, and R. PySpark specifically enables Spark programming in Python. Performance is nearly identical because execution happens inside JVM executors.</w:t>
      </w:r>
    </w:p>
    <w:p w14:paraId="1F8A8A36" w14:textId="77777777" w:rsidR="00014EA5" w:rsidRDefault="00014EA5"/>
    <w:p w14:paraId="20E509DF" w14:textId="77777777" w:rsidR="00014EA5" w:rsidRDefault="00000000">
      <w:pPr>
        <w:pStyle w:val="Heading3"/>
      </w:pPr>
      <w:r>
        <w:t>What are the components of Spark?</w:t>
      </w:r>
    </w:p>
    <w:p w14:paraId="0DB868BC" w14:textId="77777777" w:rsidR="00014EA5" w:rsidRDefault="00000000">
      <w:r>
        <w:t>1. Spark Core – Handles task scheduling, memory management, fault tolerance.</w:t>
      </w:r>
      <w:r>
        <w:br/>
        <w:t>2. Spark SQL – Structured data processing with DataFrames.</w:t>
      </w:r>
      <w:r>
        <w:br/>
        <w:t>3. Spark Streaming – Real-time data processing.</w:t>
      </w:r>
      <w:r>
        <w:br/>
        <w:t>4. MLlib – Machine learning library.</w:t>
      </w:r>
      <w:r>
        <w:br/>
        <w:t>5. GraphX – Graph processing.</w:t>
      </w:r>
      <w:r>
        <w:br/>
        <w:t>All components run on top of Spark Core.</w:t>
      </w:r>
    </w:p>
    <w:p w14:paraId="7696BB07" w14:textId="77777777" w:rsidR="00014EA5" w:rsidRDefault="00014EA5"/>
    <w:p w14:paraId="0F91E75E" w14:textId="77777777" w:rsidR="00014EA5" w:rsidRDefault="00000000">
      <w:pPr>
        <w:pStyle w:val="Heading3"/>
      </w:pPr>
      <w:r>
        <w:t>What is a SparkSession?</w:t>
      </w:r>
    </w:p>
    <w:p w14:paraId="6B65C34F" w14:textId="77777777" w:rsidR="00014EA5" w:rsidRDefault="00000000">
      <w:r>
        <w:t>SparkSession is the unified entry point introduced in Spark 2.x. It combines SparkContext, SQLContext, and HiveContext. All DataFrame and SQL operations start from SparkSession.</w:t>
      </w:r>
    </w:p>
    <w:p w14:paraId="3A029673" w14:textId="77777777" w:rsidR="00014EA5" w:rsidRDefault="00014EA5"/>
    <w:p w14:paraId="10529139" w14:textId="77777777" w:rsidR="00014EA5" w:rsidRDefault="00000000">
      <w:pPr>
        <w:pStyle w:val="Heading3"/>
      </w:pPr>
      <w:r>
        <w:t>Difference between SparkContext and SparkSession?</w:t>
      </w:r>
    </w:p>
    <w:p w14:paraId="4A99EA35" w14:textId="77777777" w:rsidR="00014EA5" w:rsidRDefault="00000000">
      <w:r>
        <w:t>SparkContext is used for low-level RDD operations. SparkSession is a higher-level API supporting RDD, DataFrame, SQL, and Hive operations. SparkSession internally contains SparkContext.</w:t>
      </w:r>
    </w:p>
    <w:p w14:paraId="0DBADD6E" w14:textId="77777777" w:rsidR="00014EA5" w:rsidRDefault="00014EA5"/>
    <w:p w14:paraId="6BC878E1" w14:textId="77777777" w:rsidR="00014EA5" w:rsidRDefault="00000000">
      <w:pPr>
        <w:pStyle w:val="Heading3"/>
      </w:pPr>
      <w:r>
        <w:t>What is lazy evaluation in Spark?</w:t>
      </w:r>
    </w:p>
    <w:p w14:paraId="04D24947" w14:textId="77777777" w:rsidR="00014EA5" w:rsidRDefault="00000000">
      <w:r>
        <w:t xml:space="preserve">Spark transformations are lazily evaluated. This means transformations like map(), filter(), or reduceByKey() are not executed immediately. Spark builds a logical plan (DAG) and </w:t>
      </w:r>
      <w:r>
        <w:lastRenderedPageBreak/>
        <w:t>executes it only when an action like collect() or count() is triggered. This enables optimization before execution.</w:t>
      </w:r>
    </w:p>
    <w:p w14:paraId="1251CDE3" w14:textId="77777777" w:rsidR="00014EA5" w:rsidRDefault="00014EA5"/>
    <w:p w14:paraId="67542D91" w14:textId="77777777" w:rsidR="00014EA5" w:rsidRDefault="00000000">
      <w:pPr>
        <w:pStyle w:val="Heading3"/>
      </w:pPr>
      <w:r>
        <w:t>How does Spark achieve parallelism?</w:t>
      </w:r>
    </w:p>
    <w:p w14:paraId="2365050B" w14:textId="77777777" w:rsidR="00014EA5" w:rsidRDefault="00000000">
      <w:r>
        <w:t>Spark divides data into partitions. Each partition is processed by a task. Tasks run in parallel across multiple executors in a cluster. Parallelism depends on number of partitions and executor cores.</w:t>
      </w:r>
    </w:p>
    <w:p w14:paraId="757F4A04" w14:textId="77777777" w:rsidR="00014EA5" w:rsidRDefault="00014EA5"/>
    <w:p w14:paraId="2F475F2F" w14:textId="77777777" w:rsidR="00014EA5" w:rsidRDefault="00000000">
      <w:pPr>
        <w:pStyle w:val="Heading3"/>
      </w:pPr>
      <w:r>
        <w:t>What is the driver and executor?</w:t>
      </w:r>
    </w:p>
    <w:p w14:paraId="601B5EEC" w14:textId="77777777" w:rsidR="00014EA5" w:rsidRDefault="00000000">
      <w:r>
        <w:t>Driver: Runs main() method, creates SparkSession, builds DAG, schedules tasks.</w:t>
      </w:r>
      <w:r>
        <w:br/>
        <w:t>Executor: Worker process running on cluster nodes that executes tasks and stores data in memory.</w:t>
      </w:r>
    </w:p>
    <w:p w14:paraId="15155D34" w14:textId="77777777" w:rsidR="00014EA5" w:rsidRDefault="00014EA5"/>
    <w:p w14:paraId="6FA542B8" w14:textId="77777777" w:rsidR="00014EA5" w:rsidRDefault="00000000">
      <w:pPr>
        <w:pStyle w:val="Heading3"/>
      </w:pPr>
      <w:r>
        <w:t>What is a DAG in Spark?</w:t>
      </w:r>
    </w:p>
    <w:p w14:paraId="31FD7AD7" w14:textId="77777777" w:rsidR="00014EA5" w:rsidRDefault="00000000">
      <w:r>
        <w:t>DAG (Directed Acyclic Graph) represents the logical execution plan. Spark divides DAG into stages separated by shuffle boundaries. Each stage consists of multiple tasks executed in parallel.</w:t>
      </w:r>
    </w:p>
    <w:p w14:paraId="645E5675" w14:textId="77777777" w:rsidR="00014EA5" w:rsidRDefault="00014EA5"/>
    <w:p w14:paraId="1227A3DE" w14:textId="77777777" w:rsidR="00014EA5" w:rsidRDefault="00000000">
      <w:pPr>
        <w:pStyle w:val="Heading3"/>
      </w:pPr>
      <w:r>
        <w:t>What happens when you run a Spark job internally?</w:t>
      </w:r>
    </w:p>
    <w:p w14:paraId="15C63B91" w14:textId="77777777" w:rsidR="00014EA5" w:rsidRDefault="00000000">
      <w:r>
        <w:t>1. Action is triggered.</w:t>
      </w:r>
      <w:r>
        <w:br/>
        <w:t>2. Spark builds DAG.</w:t>
      </w:r>
      <w:r>
        <w:br/>
        <w:t>3. DAG Scheduler splits into stages.</w:t>
      </w:r>
      <w:r>
        <w:br/>
        <w:t>4. Task Scheduler assigns tasks to executors.</w:t>
      </w:r>
      <w:r>
        <w:br/>
        <w:t>5. Executors execute tasks and return results.</w:t>
      </w:r>
    </w:p>
    <w:p w14:paraId="70E7DAD3" w14:textId="77777777" w:rsidR="00014EA5" w:rsidRDefault="00014EA5"/>
    <w:p w14:paraId="12B928F6" w14:textId="77777777" w:rsidR="00014EA5" w:rsidRDefault="00000000">
      <w:pPr>
        <w:pStyle w:val="Heading3"/>
      </w:pPr>
      <w:r>
        <w:t>How does Catalyst Optimizer work?</w:t>
      </w:r>
    </w:p>
    <w:p w14:paraId="64652EF2" w14:textId="77777777" w:rsidR="00014EA5" w:rsidRDefault="00000000">
      <w:r>
        <w:t>Catalyst is Spark SQL’s query optimizer. It performs:</w:t>
      </w:r>
      <w:r>
        <w:br/>
        <w:t>• Logical plan optimization (constant folding, predicate pushdown)</w:t>
      </w:r>
      <w:r>
        <w:br/>
        <w:t>• Physical plan optimization (join strategy selection)</w:t>
      </w:r>
      <w:r>
        <w:br/>
        <w:t>• Code generation for efficient execution.</w:t>
      </w:r>
    </w:p>
    <w:p w14:paraId="18C6E1FE" w14:textId="77777777" w:rsidR="00014EA5" w:rsidRDefault="00014EA5"/>
    <w:p w14:paraId="20D88C37" w14:textId="77777777" w:rsidR="00014EA5" w:rsidRDefault="00000000">
      <w:pPr>
        <w:pStyle w:val="Heading3"/>
      </w:pPr>
      <w:r>
        <w:t>What is Tungsten in Spark?</w:t>
      </w:r>
    </w:p>
    <w:p w14:paraId="2E87E3A3" w14:textId="77777777" w:rsidR="00014EA5" w:rsidRDefault="00000000">
      <w:r>
        <w:t>Project Tungsten improves performance by optimizing memory management and CPU efficiency. It uses off-heap memory and binary processing to reduce garbage collection overhead.</w:t>
      </w:r>
    </w:p>
    <w:p w14:paraId="2E34ACE6" w14:textId="77777777" w:rsidR="00014EA5" w:rsidRDefault="00014EA5"/>
    <w:p w14:paraId="35D9AE60" w14:textId="77777777" w:rsidR="00014EA5" w:rsidRDefault="00000000">
      <w:pPr>
        <w:pStyle w:val="Heading3"/>
      </w:pPr>
      <w:r>
        <w:t>Difference between narrow and wide transformations?</w:t>
      </w:r>
    </w:p>
    <w:p w14:paraId="7B0362E7" w14:textId="77777777" w:rsidR="00014EA5" w:rsidRDefault="00000000">
      <w:r>
        <w:t>Narrow: Data required is from one partition (map, filter).</w:t>
      </w:r>
      <w:r>
        <w:br/>
        <w:t>Wide: Data movement across partitions required (reduceByKey, groupByKey). Wide transformations cause shuffle.</w:t>
      </w:r>
    </w:p>
    <w:p w14:paraId="4BF62371" w14:textId="77777777" w:rsidR="00014EA5" w:rsidRDefault="00014EA5"/>
    <w:p w14:paraId="3CBA72B4" w14:textId="77777777" w:rsidR="00014EA5" w:rsidRDefault="00000000">
      <w:pPr>
        <w:pStyle w:val="Heading3"/>
      </w:pPr>
      <w:r>
        <w:t>How does Spark handle fault tolerance?</w:t>
      </w:r>
    </w:p>
    <w:p w14:paraId="57CF3643" w14:textId="77777777" w:rsidR="00014EA5" w:rsidRDefault="00000000">
      <w:r>
        <w:t>Spark uses lineage graph. If a partition is lost, Spark recomputes it using transformation history.</w:t>
      </w:r>
    </w:p>
    <w:p w14:paraId="43617E22" w14:textId="77777777" w:rsidR="00014EA5" w:rsidRDefault="00014EA5"/>
    <w:p w14:paraId="0E30B75F" w14:textId="77777777" w:rsidR="00014EA5" w:rsidRDefault="00000000">
      <w:pPr>
        <w:pStyle w:val="Heading3"/>
      </w:pPr>
      <w:r>
        <w:t>How does Spark manage memory?</w:t>
      </w:r>
    </w:p>
    <w:p w14:paraId="7DF762E4" w14:textId="77777777" w:rsidR="00014EA5" w:rsidRDefault="00000000">
      <w:r>
        <w:t>Spark divides memory into execution and storage memory. It uses Unified Memory Manager and supports caching, spilling to disk, and off-heap memory.</w:t>
      </w:r>
    </w:p>
    <w:p w14:paraId="1699CB8D" w14:textId="77777777" w:rsidR="00014EA5" w:rsidRDefault="00014EA5"/>
    <w:p w14:paraId="3DF2E462" w14:textId="77777777" w:rsidR="00014EA5" w:rsidRDefault="00000000">
      <w:pPr>
        <w:pStyle w:val="Heading3"/>
      </w:pPr>
      <w:r>
        <w:t>Your Spark job is running slow. How will you debug?</w:t>
      </w:r>
    </w:p>
    <w:p w14:paraId="2A306A2E" w14:textId="77777777" w:rsidR="00014EA5" w:rsidRDefault="00000000">
      <w:r>
        <w:t>• Check Spark UI for stage duration.</w:t>
      </w:r>
      <w:r>
        <w:br/>
        <w:t>• Identify skewed tasks.</w:t>
      </w:r>
      <w:r>
        <w:br/>
        <w:t>• Check shuffle read/write size.</w:t>
      </w:r>
      <w:r>
        <w:br/>
        <w:t>• Optimize partitions.</w:t>
      </w:r>
      <w:r>
        <w:br/>
        <w:t>• Use broadcast joins.</w:t>
      </w:r>
      <w:r>
        <w:br/>
        <w:t>• Cache reused datasets.</w:t>
      </w:r>
      <w:r>
        <w:br/>
        <w:t>• Tune spark.sql.shuffle.partitions.</w:t>
      </w:r>
    </w:p>
    <w:p w14:paraId="1E6633BD" w14:textId="77777777" w:rsidR="00014EA5" w:rsidRDefault="00014EA5"/>
    <w:p w14:paraId="51DBA902" w14:textId="77777777" w:rsidR="00014EA5" w:rsidRDefault="00000000">
      <w:pPr>
        <w:pStyle w:val="Heading3"/>
      </w:pPr>
      <w:r>
        <w:t>Executor memory is getting full. What will you do?</w:t>
      </w:r>
    </w:p>
    <w:p w14:paraId="72EF9946" w14:textId="77777777" w:rsidR="00014EA5" w:rsidRDefault="00000000">
      <w:r>
        <w:t>• Increase executor memory.</w:t>
      </w:r>
      <w:r>
        <w:br/>
        <w:t>• Reduce partitions.</w:t>
      </w:r>
      <w:r>
        <w:br/>
        <w:t>• Avoid collect().</w:t>
      </w:r>
      <w:r>
        <w:br/>
        <w:t>• Use Kryo serialization.</w:t>
      </w:r>
      <w:r>
        <w:br/>
        <w:t>• Use disk persistence.</w:t>
      </w:r>
    </w:p>
    <w:p w14:paraId="6CD813AE" w14:textId="77777777" w:rsidR="00014EA5" w:rsidRDefault="00014EA5"/>
    <w:p w14:paraId="3877E0CA" w14:textId="77777777" w:rsidR="00014EA5" w:rsidRDefault="00000000">
      <w:pPr>
        <w:pStyle w:val="Heading3"/>
      </w:pPr>
      <w:r>
        <w:t>Small file problem in Spark. How to solve?</w:t>
      </w:r>
    </w:p>
    <w:p w14:paraId="69F7727B" w14:textId="77777777" w:rsidR="00014EA5" w:rsidRDefault="00000000">
      <w:r>
        <w:t>• Use coalesce() before write.</w:t>
      </w:r>
      <w:r>
        <w:br/>
        <w:t>• Use repartition(n).</w:t>
      </w:r>
      <w:r>
        <w:br/>
        <w:t>• Use OPTIMIZE in Delta Lake.</w:t>
      </w:r>
      <w:r>
        <w:br/>
        <w:t>• Use compaction strategy.</w:t>
      </w:r>
    </w:p>
    <w:p w14:paraId="54EFD55D" w14:textId="6A2521E1" w:rsidR="00014EA5" w:rsidRDefault="00DA2A9A">
      <w:r>
        <w:lastRenderedPageBreak/>
        <w:tab/>
      </w:r>
      <w:r>
        <w:tab/>
      </w:r>
      <w:r>
        <w:tab/>
        <w:t>RDD</w:t>
      </w:r>
    </w:p>
    <w:p w14:paraId="4730F1BE" w14:textId="77777777" w:rsidR="00DA2A9A" w:rsidRDefault="00DA2A9A"/>
    <w:p w14:paraId="066F735F" w14:textId="77777777" w:rsidR="00DA2A9A" w:rsidRDefault="00DA2A9A" w:rsidP="00DA2A9A">
      <w:pPr>
        <w:pStyle w:val="Heading3"/>
      </w:pPr>
      <w:r>
        <w:t>What is an RDD?</w:t>
      </w:r>
    </w:p>
    <w:p w14:paraId="7CA9C645" w14:textId="77777777" w:rsidR="00DA2A9A" w:rsidRDefault="00DA2A9A" w:rsidP="00DA2A9A">
      <w:r>
        <w:t>RDD (Resilient Distributed Dataset) is the fundamental data structure in Apache Spark. It represents an immutable, distributed collection of objects partitioned across cluster nodes. RDDs provide fault tolerance through lineage and support parallel operations.</w:t>
      </w:r>
    </w:p>
    <w:p w14:paraId="18283F34" w14:textId="77777777" w:rsidR="00DA2A9A" w:rsidRDefault="00DA2A9A" w:rsidP="00DA2A9A"/>
    <w:p w14:paraId="5B0D645D" w14:textId="77777777" w:rsidR="00DA2A9A" w:rsidRDefault="00DA2A9A" w:rsidP="00DA2A9A">
      <w:pPr>
        <w:pStyle w:val="Heading3"/>
      </w:pPr>
      <w:r>
        <w:t>Properties of RDD?</w:t>
      </w:r>
    </w:p>
    <w:p w14:paraId="2BD01FA6" w14:textId="77777777" w:rsidR="00DA2A9A" w:rsidRDefault="00DA2A9A" w:rsidP="00DA2A9A">
      <w:r>
        <w:t>• Immutable (cannot be changed once created)</w:t>
      </w:r>
      <w:r>
        <w:br/>
        <w:t>• Distributed across cluster nodes</w:t>
      </w:r>
      <w:r>
        <w:br/>
        <w:t>• Fault-tolerant using lineage</w:t>
      </w:r>
      <w:r>
        <w:br/>
        <w:t>• Lazy evaluated transformations</w:t>
      </w:r>
      <w:r>
        <w:br/>
        <w:t>• Partitioned for parallelism</w:t>
      </w:r>
    </w:p>
    <w:p w14:paraId="6A5AF14E" w14:textId="77777777" w:rsidR="00DA2A9A" w:rsidRDefault="00DA2A9A" w:rsidP="00DA2A9A"/>
    <w:p w14:paraId="3DE81A8C" w14:textId="77777777" w:rsidR="00DA2A9A" w:rsidRDefault="00DA2A9A" w:rsidP="00DA2A9A">
      <w:pPr>
        <w:pStyle w:val="Heading3"/>
      </w:pPr>
      <w:r>
        <w:t>How do you create an RDD?</w:t>
      </w:r>
    </w:p>
    <w:p w14:paraId="0C4F4534" w14:textId="77777777" w:rsidR="00DA2A9A" w:rsidRDefault="00DA2A9A" w:rsidP="00DA2A9A">
      <w:r>
        <w:t xml:space="preserve">1. Parallelizing a collection: </w:t>
      </w:r>
      <w:proofErr w:type="spellStart"/>
      <w:proofErr w:type="gramStart"/>
      <w:r>
        <w:t>sc.parallelize</w:t>
      </w:r>
      <w:proofErr w:type="spellEnd"/>
      <w:proofErr w:type="gramEnd"/>
      <w:r>
        <w:t>(data)</w:t>
      </w:r>
      <w:r>
        <w:br/>
        <w:t xml:space="preserve">2. Loading external data: </w:t>
      </w:r>
      <w:proofErr w:type="spellStart"/>
      <w:proofErr w:type="gramStart"/>
      <w:r>
        <w:t>sc.textFile</w:t>
      </w:r>
      <w:proofErr w:type="spellEnd"/>
      <w:proofErr w:type="gramEnd"/>
      <w:r>
        <w:t>('path')</w:t>
      </w:r>
      <w:r>
        <w:br/>
        <w:t>3. Transforming existing RDDs</w:t>
      </w:r>
    </w:p>
    <w:p w14:paraId="581E9549" w14:textId="77777777" w:rsidR="00DA2A9A" w:rsidRDefault="00DA2A9A" w:rsidP="00DA2A9A"/>
    <w:p w14:paraId="2851F09B" w14:textId="77777777" w:rsidR="00DA2A9A" w:rsidRDefault="00DA2A9A" w:rsidP="00DA2A9A">
      <w:pPr>
        <w:pStyle w:val="Heading3"/>
      </w:pPr>
      <w:r>
        <w:t xml:space="preserve">Difference between RDD and </w:t>
      </w:r>
      <w:proofErr w:type="spellStart"/>
      <w:r>
        <w:t>DataFrame</w:t>
      </w:r>
      <w:proofErr w:type="spellEnd"/>
      <w:r>
        <w:t>?</w:t>
      </w:r>
    </w:p>
    <w:p w14:paraId="6A88310A" w14:textId="77777777" w:rsidR="00DA2A9A" w:rsidRDefault="00DA2A9A" w:rsidP="00DA2A9A">
      <w:r>
        <w:t xml:space="preserve">RDD is low-level API with no schema and no automatic optimization. </w:t>
      </w:r>
      <w:proofErr w:type="spellStart"/>
      <w:r>
        <w:t>DataFrame</w:t>
      </w:r>
      <w:proofErr w:type="spellEnd"/>
      <w:r>
        <w:t xml:space="preserve"> is higher-level, schema-based, and optimized using Catalyst optimizer.</w:t>
      </w:r>
    </w:p>
    <w:p w14:paraId="05CE3875" w14:textId="77777777" w:rsidR="00DA2A9A" w:rsidRDefault="00DA2A9A" w:rsidP="00DA2A9A"/>
    <w:p w14:paraId="5358A297" w14:textId="77777777" w:rsidR="00DA2A9A" w:rsidRDefault="00DA2A9A" w:rsidP="00DA2A9A">
      <w:pPr>
        <w:pStyle w:val="Heading3"/>
      </w:pPr>
      <w:r>
        <w:t>What is immutability in RDD?</w:t>
      </w:r>
    </w:p>
    <w:p w14:paraId="0A625CA4" w14:textId="77777777" w:rsidR="00DA2A9A" w:rsidRDefault="00DA2A9A" w:rsidP="00DA2A9A">
      <w:r>
        <w:t>Immutability means once an RDD is created, it cannot be modified. Transformations create new RDDs instead of modifying existing ones.</w:t>
      </w:r>
    </w:p>
    <w:p w14:paraId="7A88B4A0" w14:textId="77777777" w:rsidR="00DA2A9A" w:rsidRDefault="00DA2A9A" w:rsidP="00DA2A9A"/>
    <w:p w14:paraId="609328A5" w14:textId="77777777" w:rsidR="00DA2A9A" w:rsidRDefault="00DA2A9A" w:rsidP="00DA2A9A">
      <w:pPr>
        <w:pStyle w:val="Heading3"/>
      </w:pPr>
      <w:r>
        <w:t>What is lineage in RDD?</w:t>
      </w:r>
    </w:p>
    <w:p w14:paraId="088B1F02" w14:textId="77777777" w:rsidR="00DA2A9A" w:rsidRDefault="00DA2A9A" w:rsidP="00DA2A9A">
      <w:r>
        <w:t>Lineage is the transformation history of an RDD. Spark uses lineage graph to recompute lost partitions during failures.</w:t>
      </w:r>
    </w:p>
    <w:p w14:paraId="5C3133C4" w14:textId="77777777" w:rsidR="00DA2A9A" w:rsidRDefault="00DA2A9A" w:rsidP="00DA2A9A"/>
    <w:p w14:paraId="669BCE34" w14:textId="77777777" w:rsidR="00DA2A9A" w:rsidRDefault="00DA2A9A" w:rsidP="00DA2A9A">
      <w:pPr>
        <w:pStyle w:val="Heading3"/>
      </w:pPr>
      <w:r>
        <w:t>What is RDD persistence?</w:t>
      </w:r>
    </w:p>
    <w:p w14:paraId="02427F3B" w14:textId="77777777" w:rsidR="00DA2A9A" w:rsidRDefault="00DA2A9A" w:rsidP="00DA2A9A">
      <w:r>
        <w:t xml:space="preserve">Persistence stores an RDD in memory or disk to avoid </w:t>
      </w:r>
      <w:proofErr w:type="spellStart"/>
      <w:r>
        <w:t>recomputation</w:t>
      </w:r>
      <w:proofErr w:type="spellEnd"/>
      <w:r>
        <w:t>.</w:t>
      </w:r>
    </w:p>
    <w:p w14:paraId="4C17A1D8" w14:textId="77777777" w:rsidR="00DA2A9A" w:rsidRDefault="00DA2A9A" w:rsidP="00DA2A9A"/>
    <w:p w14:paraId="41A8CA24" w14:textId="77777777" w:rsidR="00DA2A9A" w:rsidRDefault="00DA2A9A" w:rsidP="00DA2A9A">
      <w:pPr>
        <w:pStyle w:val="Heading3"/>
      </w:pPr>
      <w:r>
        <w:t xml:space="preserve">Difference between </w:t>
      </w:r>
      <w:proofErr w:type="gramStart"/>
      <w:r>
        <w:t>cache(</w:t>
      </w:r>
      <w:proofErr w:type="gramEnd"/>
      <w:r>
        <w:t xml:space="preserve">) and </w:t>
      </w:r>
      <w:proofErr w:type="gramStart"/>
      <w:r>
        <w:t>persist(</w:t>
      </w:r>
      <w:proofErr w:type="gramEnd"/>
      <w:r>
        <w:t>)?</w:t>
      </w:r>
    </w:p>
    <w:p w14:paraId="035F9C6D" w14:textId="77777777" w:rsidR="00DA2A9A" w:rsidRDefault="00DA2A9A" w:rsidP="00DA2A9A">
      <w:proofErr w:type="gramStart"/>
      <w:r>
        <w:t>cache(</w:t>
      </w:r>
      <w:proofErr w:type="gramEnd"/>
      <w:r>
        <w:t xml:space="preserve">) stores RDD in memory by default (MEMORY_ONLY). </w:t>
      </w:r>
      <w:proofErr w:type="gramStart"/>
      <w:r>
        <w:t>persist(</w:t>
      </w:r>
      <w:proofErr w:type="gramEnd"/>
      <w:r>
        <w:t>) allows specifying storage levels like MEMORY_AND_DISK.</w:t>
      </w:r>
    </w:p>
    <w:p w14:paraId="0600B0CE" w14:textId="77777777" w:rsidR="00DA2A9A" w:rsidRDefault="00DA2A9A" w:rsidP="00DA2A9A"/>
    <w:p w14:paraId="638B92F2" w14:textId="77777777" w:rsidR="00DA2A9A" w:rsidRDefault="00DA2A9A" w:rsidP="00DA2A9A">
      <w:pPr>
        <w:pStyle w:val="Heading3"/>
      </w:pPr>
      <w:r>
        <w:t>What is checkpointing?</w:t>
      </w:r>
    </w:p>
    <w:p w14:paraId="7C912C05" w14:textId="77777777" w:rsidR="00DA2A9A" w:rsidRDefault="00DA2A9A" w:rsidP="00DA2A9A">
      <w:r>
        <w:t>Checkpointing saves RDD data to reliable storage like HDFS to truncate lineage graph.</w:t>
      </w:r>
    </w:p>
    <w:p w14:paraId="6852C169" w14:textId="77777777" w:rsidR="00DA2A9A" w:rsidRDefault="00DA2A9A" w:rsidP="00DA2A9A"/>
    <w:p w14:paraId="49D2D440" w14:textId="77777777" w:rsidR="00DA2A9A" w:rsidRDefault="00DA2A9A" w:rsidP="00DA2A9A">
      <w:pPr>
        <w:pStyle w:val="Heading3"/>
      </w:pPr>
      <w:r>
        <w:t xml:space="preserve">When should we use RDD over </w:t>
      </w:r>
      <w:proofErr w:type="spellStart"/>
      <w:r>
        <w:t>DataFrame</w:t>
      </w:r>
      <w:proofErr w:type="spellEnd"/>
      <w:r>
        <w:t>?</w:t>
      </w:r>
    </w:p>
    <w:p w14:paraId="382585CD" w14:textId="77777777" w:rsidR="00DA2A9A" w:rsidRDefault="00DA2A9A" w:rsidP="00DA2A9A">
      <w:r>
        <w:t>Use RDD when:</w:t>
      </w:r>
      <w:r>
        <w:br/>
        <w:t>• You need low-level transformations</w:t>
      </w:r>
      <w:r>
        <w:br/>
        <w:t>• Working with unstructured data</w:t>
      </w:r>
      <w:r>
        <w:br/>
        <w:t>• Custom partitioning logic</w:t>
      </w:r>
      <w:r>
        <w:br/>
        <w:t>• Fine-grained control over execution</w:t>
      </w:r>
    </w:p>
    <w:p w14:paraId="128AC831" w14:textId="77777777" w:rsidR="00DA2A9A" w:rsidRDefault="00DA2A9A" w:rsidP="00DA2A9A"/>
    <w:p w14:paraId="27D15A45" w14:textId="77777777" w:rsidR="00DA2A9A" w:rsidRDefault="00DA2A9A" w:rsidP="00DA2A9A">
      <w:pPr>
        <w:pStyle w:val="Heading3"/>
      </w:pPr>
      <w:r>
        <w:t>How does RDD recover from failure?</w:t>
      </w:r>
    </w:p>
    <w:p w14:paraId="2580C2D7" w14:textId="77777777" w:rsidR="00DA2A9A" w:rsidRDefault="00DA2A9A" w:rsidP="00DA2A9A">
      <w:r>
        <w:t>RDD recovers using lineage. If a partition is lost, Spark recomputes it using original transformations applied to base data.</w:t>
      </w:r>
    </w:p>
    <w:p w14:paraId="57BF674E" w14:textId="77777777" w:rsidR="00DA2A9A" w:rsidRDefault="00DA2A9A" w:rsidP="00DA2A9A"/>
    <w:p w14:paraId="64EAF3D3" w14:textId="77777777" w:rsidR="00DA2A9A" w:rsidRDefault="00DA2A9A" w:rsidP="00DA2A9A">
      <w:pPr>
        <w:pStyle w:val="Heading3"/>
      </w:pPr>
      <w:r>
        <w:t>What is partitioning in RDD?</w:t>
      </w:r>
    </w:p>
    <w:p w14:paraId="2498D359" w14:textId="77777777" w:rsidR="00DA2A9A" w:rsidRDefault="00DA2A9A" w:rsidP="00DA2A9A">
      <w:r>
        <w:t>Partitioning divides data into chunks for parallel processing. More partitions improve parallelism but increase overhead.</w:t>
      </w:r>
    </w:p>
    <w:p w14:paraId="15F0D42D" w14:textId="77777777" w:rsidR="00DA2A9A" w:rsidRDefault="00DA2A9A" w:rsidP="00DA2A9A"/>
    <w:p w14:paraId="530889D4" w14:textId="77777777" w:rsidR="00DA2A9A" w:rsidRDefault="00DA2A9A" w:rsidP="00DA2A9A">
      <w:pPr>
        <w:pStyle w:val="Heading3"/>
      </w:pPr>
      <w:r>
        <w:t>How to control number of partitions?</w:t>
      </w:r>
    </w:p>
    <w:p w14:paraId="099C6ECC" w14:textId="77777777" w:rsidR="00DA2A9A" w:rsidRDefault="00DA2A9A" w:rsidP="00DA2A9A">
      <w:r>
        <w:t xml:space="preserve">• Using </w:t>
      </w:r>
      <w:proofErr w:type="gramStart"/>
      <w:r>
        <w:t>parallelize(</w:t>
      </w:r>
      <w:proofErr w:type="gramEnd"/>
      <w:r>
        <w:t xml:space="preserve">data, </w:t>
      </w:r>
      <w:proofErr w:type="spellStart"/>
      <w:r>
        <w:t>numPartitions</w:t>
      </w:r>
      <w:proofErr w:type="spellEnd"/>
      <w:r>
        <w:t>)</w:t>
      </w:r>
      <w:r>
        <w:br/>
        <w:t>• Using repartition(n)</w:t>
      </w:r>
      <w:r>
        <w:br/>
        <w:t xml:space="preserve">• Using </w:t>
      </w:r>
      <w:proofErr w:type="gramStart"/>
      <w:r>
        <w:t>coalesce</w:t>
      </w:r>
      <w:proofErr w:type="gramEnd"/>
      <w:r>
        <w:t>(n)</w:t>
      </w:r>
    </w:p>
    <w:p w14:paraId="51534759" w14:textId="77777777" w:rsidR="00DA2A9A" w:rsidRDefault="00DA2A9A" w:rsidP="00DA2A9A"/>
    <w:p w14:paraId="02E506DD" w14:textId="77777777" w:rsidR="00DA2A9A" w:rsidRDefault="00DA2A9A" w:rsidP="00DA2A9A">
      <w:pPr>
        <w:pStyle w:val="Heading3"/>
      </w:pPr>
      <w:r>
        <w:t>What is coalesce vs repartition?</w:t>
      </w:r>
    </w:p>
    <w:p w14:paraId="2745047C" w14:textId="77777777" w:rsidR="00DA2A9A" w:rsidRDefault="00DA2A9A" w:rsidP="00DA2A9A">
      <w:proofErr w:type="gramStart"/>
      <w:r>
        <w:t>repartition(</w:t>
      </w:r>
      <w:proofErr w:type="gramEnd"/>
      <w:r>
        <w:t xml:space="preserve">) increases or decreases partitions with shuffle. </w:t>
      </w:r>
      <w:proofErr w:type="gramStart"/>
      <w:r>
        <w:t>coalesce(</w:t>
      </w:r>
      <w:proofErr w:type="gramEnd"/>
      <w:r>
        <w:t>) reduces partitions with minimal shuffle.</w:t>
      </w:r>
    </w:p>
    <w:p w14:paraId="1DC9C55E" w14:textId="77777777" w:rsidR="00DA2A9A" w:rsidRDefault="00DA2A9A" w:rsidP="00DA2A9A"/>
    <w:p w14:paraId="60A57A18" w14:textId="77777777" w:rsidR="00DA2A9A" w:rsidRDefault="00DA2A9A" w:rsidP="00DA2A9A">
      <w:pPr>
        <w:pStyle w:val="Heading3"/>
      </w:pPr>
      <w:r>
        <w:lastRenderedPageBreak/>
        <w:t>Performance optimization techniques for RDD?</w:t>
      </w:r>
    </w:p>
    <w:p w14:paraId="4749C77B" w14:textId="77777777" w:rsidR="00DA2A9A" w:rsidRDefault="00DA2A9A" w:rsidP="00DA2A9A">
      <w:r>
        <w:t xml:space="preserve">• Avoid </w:t>
      </w:r>
      <w:proofErr w:type="spellStart"/>
      <w:r>
        <w:t>groupByKey</w:t>
      </w:r>
      <w:proofErr w:type="spellEnd"/>
      <w:r>
        <w:t xml:space="preserve">, use </w:t>
      </w:r>
      <w:proofErr w:type="spellStart"/>
      <w:r>
        <w:t>reduceByKey</w:t>
      </w:r>
      <w:proofErr w:type="spellEnd"/>
      <w:r>
        <w:br/>
        <w:t>• Use proper partitioning</w:t>
      </w:r>
      <w:r>
        <w:br/>
        <w:t>• Cache reused RDDs</w:t>
      </w:r>
      <w:r>
        <w:br/>
        <w:t>• Use broadcast variables</w:t>
      </w:r>
      <w:r>
        <w:br/>
        <w:t xml:space="preserve">• Avoid </w:t>
      </w:r>
      <w:proofErr w:type="gramStart"/>
      <w:r>
        <w:t>collect(</w:t>
      </w:r>
      <w:proofErr w:type="gramEnd"/>
      <w:r>
        <w:t>)</w:t>
      </w:r>
      <w:r>
        <w:br/>
        <w:t>• Tune executor memory</w:t>
      </w:r>
    </w:p>
    <w:p w14:paraId="74768E93" w14:textId="77777777" w:rsidR="00DA2A9A" w:rsidRDefault="00DA2A9A" w:rsidP="00DA2A9A"/>
    <w:p w14:paraId="034895E4" w14:textId="77777777" w:rsidR="00DA2A9A" w:rsidRDefault="00DA2A9A" w:rsidP="00DA2A9A">
      <w:pPr>
        <w:pStyle w:val="Heading2"/>
      </w:pPr>
      <w:r>
        <w:t>Working with RDDs</w:t>
      </w:r>
    </w:p>
    <w:p w14:paraId="12AB024E" w14:textId="77777777" w:rsidR="00DA2A9A" w:rsidRDefault="00DA2A9A" w:rsidP="00DA2A9A">
      <w:pPr>
        <w:pStyle w:val="Heading3"/>
      </w:pPr>
      <w:r>
        <w:t>How to read a file into RDD?</w:t>
      </w:r>
    </w:p>
    <w:p w14:paraId="45841FD6" w14:textId="77777777" w:rsidR="00DA2A9A" w:rsidRDefault="00DA2A9A" w:rsidP="00DA2A9A">
      <w:r>
        <w:t xml:space="preserve">Use </w:t>
      </w:r>
      <w:proofErr w:type="spellStart"/>
      <w:proofErr w:type="gramStart"/>
      <w:r>
        <w:t>sc.textFile</w:t>
      </w:r>
      <w:proofErr w:type="spellEnd"/>
      <w:proofErr w:type="gramEnd"/>
      <w:r>
        <w:t>('path') to load file as RDD of strings.</w:t>
      </w:r>
    </w:p>
    <w:p w14:paraId="78C639BE" w14:textId="77777777" w:rsidR="00DA2A9A" w:rsidRDefault="00DA2A9A" w:rsidP="00DA2A9A"/>
    <w:p w14:paraId="67A22887" w14:textId="77777777" w:rsidR="00DA2A9A" w:rsidRDefault="00DA2A9A" w:rsidP="00DA2A9A">
      <w:pPr>
        <w:pStyle w:val="Heading3"/>
      </w:pPr>
      <w:r>
        <w:t>How to remove duplicates in RDD?</w:t>
      </w:r>
    </w:p>
    <w:p w14:paraId="52F9C2A5" w14:textId="77777777" w:rsidR="00DA2A9A" w:rsidRDefault="00DA2A9A" w:rsidP="00DA2A9A">
      <w:r>
        <w:t xml:space="preserve">Use </w:t>
      </w:r>
      <w:proofErr w:type="gramStart"/>
      <w:r>
        <w:t>distinct(</w:t>
      </w:r>
      <w:proofErr w:type="gramEnd"/>
      <w:r>
        <w:t>) transformation.</w:t>
      </w:r>
    </w:p>
    <w:p w14:paraId="52AD1A98" w14:textId="77777777" w:rsidR="00DA2A9A" w:rsidRDefault="00DA2A9A" w:rsidP="00DA2A9A"/>
    <w:p w14:paraId="55E20D36" w14:textId="77777777" w:rsidR="00DA2A9A" w:rsidRDefault="00DA2A9A" w:rsidP="00DA2A9A">
      <w:pPr>
        <w:pStyle w:val="Heading3"/>
      </w:pPr>
      <w:r>
        <w:t>How to filter data in RDD?</w:t>
      </w:r>
    </w:p>
    <w:p w14:paraId="5C21C235" w14:textId="77777777" w:rsidR="00DA2A9A" w:rsidRDefault="00DA2A9A" w:rsidP="00DA2A9A">
      <w:r>
        <w:t xml:space="preserve">Use </w:t>
      </w:r>
      <w:proofErr w:type="gramStart"/>
      <w:r>
        <w:t>filter(</w:t>
      </w:r>
      <w:proofErr w:type="gramEnd"/>
      <w:r>
        <w:t>lambda x: condition).</w:t>
      </w:r>
    </w:p>
    <w:p w14:paraId="1624532F" w14:textId="77777777" w:rsidR="00DA2A9A" w:rsidRDefault="00DA2A9A" w:rsidP="00DA2A9A"/>
    <w:p w14:paraId="0A97E315" w14:textId="77777777" w:rsidR="00DA2A9A" w:rsidRDefault="00DA2A9A" w:rsidP="00DA2A9A">
      <w:pPr>
        <w:pStyle w:val="Heading3"/>
      </w:pPr>
      <w:r>
        <w:t>How to join two RDDs?</w:t>
      </w:r>
    </w:p>
    <w:p w14:paraId="7FEF4829" w14:textId="77777777" w:rsidR="00DA2A9A" w:rsidRDefault="00DA2A9A" w:rsidP="00DA2A9A">
      <w:r>
        <w:t xml:space="preserve">Convert to pair RDDs and use </w:t>
      </w:r>
      <w:proofErr w:type="gramStart"/>
      <w:r>
        <w:t>join(</w:t>
      </w:r>
      <w:proofErr w:type="gramEnd"/>
      <w:r>
        <w:t>) method.</w:t>
      </w:r>
    </w:p>
    <w:p w14:paraId="19B03B31" w14:textId="77777777" w:rsidR="00DA2A9A" w:rsidRDefault="00DA2A9A" w:rsidP="00DA2A9A"/>
    <w:p w14:paraId="18DB88AA" w14:textId="77777777" w:rsidR="00DA2A9A" w:rsidRDefault="00DA2A9A" w:rsidP="00DA2A9A">
      <w:pPr>
        <w:pStyle w:val="Heading3"/>
      </w:pPr>
      <w:r>
        <w:t>How to sort an RDD?</w:t>
      </w:r>
    </w:p>
    <w:p w14:paraId="3916AEA3" w14:textId="77777777" w:rsidR="00DA2A9A" w:rsidRDefault="00DA2A9A" w:rsidP="00DA2A9A">
      <w:r>
        <w:t xml:space="preserve">Use </w:t>
      </w:r>
      <w:proofErr w:type="spellStart"/>
      <w:proofErr w:type="gramStart"/>
      <w:r>
        <w:t>sortBy</w:t>
      </w:r>
      <w:proofErr w:type="spellEnd"/>
      <w:r>
        <w:t>(</w:t>
      </w:r>
      <w:proofErr w:type="gramEnd"/>
      <w:r>
        <w:t xml:space="preserve">) or </w:t>
      </w:r>
      <w:proofErr w:type="spellStart"/>
      <w:proofErr w:type="gramStart"/>
      <w:r>
        <w:t>sortByKey</w:t>
      </w:r>
      <w:proofErr w:type="spellEnd"/>
      <w:r>
        <w:t>(</w:t>
      </w:r>
      <w:proofErr w:type="gramEnd"/>
      <w:r>
        <w:t>) for pair RDD.</w:t>
      </w:r>
    </w:p>
    <w:p w14:paraId="363664A1" w14:textId="77777777" w:rsidR="00DA2A9A" w:rsidRDefault="00DA2A9A" w:rsidP="00DA2A9A"/>
    <w:p w14:paraId="5FBF3DEB" w14:textId="77777777" w:rsidR="00DA2A9A" w:rsidRDefault="00DA2A9A" w:rsidP="00DA2A9A">
      <w:pPr>
        <w:pStyle w:val="Heading3"/>
      </w:pPr>
      <w:r>
        <w:t xml:space="preserve">How </w:t>
      </w:r>
      <w:proofErr w:type="gramStart"/>
      <w:r>
        <w:t>to</w:t>
      </w:r>
      <w:proofErr w:type="gramEnd"/>
      <w:r>
        <w:t xml:space="preserve"> count word frequency using RDD?</w:t>
      </w:r>
    </w:p>
    <w:p w14:paraId="46B73A82" w14:textId="77777777" w:rsidR="00DA2A9A" w:rsidRDefault="00DA2A9A" w:rsidP="00DA2A9A">
      <w:proofErr w:type="spellStart"/>
      <w:r>
        <w:t>textFile</w:t>
      </w:r>
      <w:proofErr w:type="spellEnd"/>
      <w:r>
        <w:t xml:space="preserve"> → </w:t>
      </w:r>
      <w:proofErr w:type="spellStart"/>
      <w:r>
        <w:t>flatMap</w:t>
      </w:r>
      <w:proofErr w:type="spellEnd"/>
      <w:r>
        <w:t xml:space="preserve">(split) → map(word,1) → </w:t>
      </w:r>
      <w:proofErr w:type="spellStart"/>
      <w:r>
        <w:t>reduceByKey</w:t>
      </w:r>
      <w:proofErr w:type="spellEnd"/>
      <w:r>
        <w:t>(sum).</w:t>
      </w:r>
    </w:p>
    <w:p w14:paraId="7E4C7AC5" w14:textId="77777777" w:rsidR="00DA2A9A" w:rsidRDefault="00DA2A9A" w:rsidP="00DA2A9A"/>
    <w:p w14:paraId="570EC6D5" w14:textId="77777777" w:rsidR="00DA2A9A" w:rsidRDefault="00DA2A9A" w:rsidP="00DA2A9A">
      <w:pPr>
        <w:pStyle w:val="Heading3"/>
      </w:pPr>
      <w:r>
        <w:t xml:space="preserve">How </w:t>
      </w:r>
      <w:proofErr w:type="gramStart"/>
      <w:r>
        <w:t>to</w:t>
      </w:r>
      <w:proofErr w:type="gramEnd"/>
      <w:r>
        <w:t xml:space="preserve"> handle skewed data in RDD?</w:t>
      </w:r>
    </w:p>
    <w:p w14:paraId="6CEECF8A" w14:textId="77777777" w:rsidR="00DA2A9A" w:rsidRDefault="00DA2A9A" w:rsidP="00DA2A9A">
      <w:r>
        <w:t>• Salting technique</w:t>
      </w:r>
      <w:r>
        <w:br/>
        <w:t>• Custom partitioner</w:t>
      </w:r>
      <w:r>
        <w:br/>
        <w:t>• Increase partitions</w:t>
      </w:r>
      <w:r>
        <w:br/>
        <w:t>• Use map-side aggregation</w:t>
      </w:r>
    </w:p>
    <w:p w14:paraId="209CCC22" w14:textId="77777777" w:rsidR="00DA2A9A" w:rsidRDefault="00DA2A9A" w:rsidP="00DA2A9A"/>
    <w:p w14:paraId="3A4FF684" w14:textId="77777777" w:rsidR="00DA2A9A" w:rsidRDefault="00DA2A9A" w:rsidP="00DA2A9A">
      <w:pPr>
        <w:pStyle w:val="Heading2"/>
      </w:pPr>
      <w:r>
        <w:t>Shared Variables</w:t>
      </w:r>
    </w:p>
    <w:p w14:paraId="28B0E857" w14:textId="77777777" w:rsidR="00DA2A9A" w:rsidRDefault="00DA2A9A" w:rsidP="00DA2A9A">
      <w:pPr>
        <w:pStyle w:val="Heading3"/>
      </w:pPr>
      <w:r>
        <w:t>What is a broadcast variable?</w:t>
      </w:r>
    </w:p>
    <w:p w14:paraId="25CE28E6" w14:textId="77777777" w:rsidR="00DA2A9A" w:rsidRDefault="00DA2A9A" w:rsidP="00DA2A9A">
      <w:r>
        <w:t>Broadcast variables distribute large read-only data efficiently to executors.</w:t>
      </w:r>
    </w:p>
    <w:p w14:paraId="7103CA7B" w14:textId="77777777" w:rsidR="00DA2A9A" w:rsidRDefault="00DA2A9A" w:rsidP="00DA2A9A"/>
    <w:p w14:paraId="397BC31A" w14:textId="77777777" w:rsidR="00DA2A9A" w:rsidRDefault="00DA2A9A" w:rsidP="00DA2A9A">
      <w:pPr>
        <w:pStyle w:val="Heading3"/>
      </w:pPr>
      <w:r>
        <w:t>Why do we use broadcast variables?</w:t>
      </w:r>
    </w:p>
    <w:p w14:paraId="5BF87E02" w14:textId="77777777" w:rsidR="00DA2A9A" w:rsidRDefault="00DA2A9A" w:rsidP="00DA2A9A">
      <w:r>
        <w:t>To avoid sending large lookup data repeatedly with each task.</w:t>
      </w:r>
    </w:p>
    <w:p w14:paraId="6706EA17" w14:textId="77777777" w:rsidR="00DA2A9A" w:rsidRDefault="00DA2A9A" w:rsidP="00DA2A9A"/>
    <w:p w14:paraId="0F4F6C9E" w14:textId="77777777" w:rsidR="00DA2A9A" w:rsidRDefault="00DA2A9A" w:rsidP="00DA2A9A">
      <w:pPr>
        <w:pStyle w:val="Heading3"/>
      </w:pPr>
      <w:r>
        <w:t>When should we not use broadcast?</w:t>
      </w:r>
    </w:p>
    <w:p w14:paraId="7506B154" w14:textId="77777777" w:rsidR="00DA2A9A" w:rsidRDefault="00DA2A9A" w:rsidP="00DA2A9A">
      <w:r>
        <w:t>When dataset is very large or frequently updated.</w:t>
      </w:r>
    </w:p>
    <w:p w14:paraId="1CCDCBBE" w14:textId="77777777" w:rsidR="00DA2A9A" w:rsidRDefault="00DA2A9A" w:rsidP="00DA2A9A"/>
    <w:p w14:paraId="1E0E04FA" w14:textId="77777777" w:rsidR="00DA2A9A" w:rsidRDefault="00DA2A9A" w:rsidP="00DA2A9A">
      <w:pPr>
        <w:pStyle w:val="Heading3"/>
      </w:pPr>
      <w:r>
        <w:t>What is an accumulator?</w:t>
      </w:r>
    </w:p>
    <w:p w14:paraId="1AE1B334" w14:textId="77777777" w:rsidR="00DA2A9A" w:rsidRDefault="00DA2A9A" w:rsidP="00DA2A9A">
      <w:r>
        <w:t>Accumulator is a write-only shared variable used for counters or sums.</w:t>
      </w:r>
    </w:p>
    <w:p w14:paraId="5FA49733" w14:textId="77777777" w:rsidR="00DA2A9A" w:rsidRDefault="00DA2A9A" w:rsidP="00DA2A9A"/>
    <w:p w14:paraId="48495A0A" w14:textId="77777777" w:rsidR="00DA2A9A" w:rsidRDefault="00DA2A9A" w:rsidP="00DA2A9A">
      <w:pPr>
        <w:pStyle w:val="Heading3"/>
      </w:pPr>
      <w:r>
        <w:t>Can executors read accumulator values?</w:t>
      </w:r>
    </w:p>
    <w:p w14:paraId="41101BA8" w14:textId="77777777" w:rsidR="00DA2A9A" w:rsidRDefault="00DA2A9A" w:rsidP="00DA2A9A">
      <w:r>
        <w:t xml:space="preserve">No. Only </w:t>
      </w:r>
      <w:proofErr w:type="gramStart"/>
      <w:r>
        <w:t>driver</w:t>
      </w:r>
      <w:proofErr w:type="gramEnd"/>
      <w:r>
        <w:t xml:space="preserve"> can read accumulator value.</w:t>
      </w:r>
    </w:p>
    <w:p w14:paraId="2201D6B2" w14:textId="77777777" w:rsidR="00DA2A9A" w:rsidRDefault="00DA2A9A" w:rsidP="00DA2A9A"/>
    <w:p w14:paraId="3B963C43" w14:textId="77777777" w:rsidR="00DA2A9A" w:rsidRDefault="00DA2A9A" w:rsidP="00DA2A9A">
      <w:pPr>
        <w:pStyle w:val="Heading3"/>
      </w:pPr>
      <w:r>
        <w:t>Difference between broadcast and accumulator?</w:t>
      </w:r>
    </w:p>
    <w:p w14:paraId="0D92A8C4" w14:textId="77777777" w:rsidR="00DA2A9A" w:rsidRDefault="00DA2A9A" w:rsidP="00DA2A9A">
      <w:r>
        <w:t>Broadcast is read-only shared variable. Accumulator is write-only from executors.</w:t>
      </w:r>
    </w:p>
    <w:p w14:paraId="4E61132F" w14:textId="77777777" w:rsidR="00DA2A9A" w:rsidRDefault="00DA2A9A" w:rsidP="00DA2A9A"/>
    <w:p w14:paraId="7D29E3D0" w14:textId="77777777" w:rsidR="00DA2A9A" w:rsidRDefault="00DA2A9A" w:rsidP="00DA2A9A">
      <w:pPr>
        <w:pStyle w:val="Heading2"/>
      </w:pPr>
      <w:r>
        <w:t>Production Scenario-Based Questions</w:t>
      </w:r>
    </w:p>
    <w:p w14:paraId="4B15986D" w14:textId="77777777" w:rsidR="00DA2A9A" w:rsidRDefault="00DA2A9A" w:rsidP="00DA2A9A">
      <w:pPr>
        <w:pStyle w:val="Heading3"/>
      </w:pPr>
      <w:r>
        <w:t>Your Spark job is running slow. How will you debug?</w:t>
      </w:r>
    </w:p>
    <w:p w14:paraId="16855CCD" w14:textId="77777777" w:rsidR="00DA2A9A" w:rsidRDefault="00DA2A9A" w:rsidP="00DA2A9A">
      <w:r>
        <w:t>• Check Spark UI</w:t>
      </w:r>
      <w:r>
        <w:br/>
        <w:t>• Identify skew</w:t>
      </w:r>
      <w:r>
        <w:br/>
        <w:t>• Optimize partitions</w:t>
      </w:r>
      <w:r>
        <w:br/>
        <w:t>• Reduce shuffles</w:t>
      </w:r>
      <w:r>
        <w:br/>
        <w:t>• Use broadcast joins</w:t>
      </w:r>
      <w:r>
        <w:br/>
        <w:t>• Tune spark configs</w:t>
      </w:r>
    </w:p>
    <w:p w14:paraId="1545D7BA" w14:textId="77777777" w:rsidR="00DA2A9A" w:rsidRDefault="00DA2A9A" w:rsidP="00DA2A9A"/>
    <w:p w14:paraId="3371B757" w14:textId="77777777" w:rsidR="00DA2A9A" w:rsidRDefault="00DA2A9A" w:rsidP="00DA2A9A">
      <w:pPr>
        <w:pStyle w:val="Heading3"/>
      </w:pPr>
      <w:r>
        <w:lastRenderedPageBreak/>
        <w:t>Executor memory is getting full. What will you do?</w:t>
      </w:r>
    </w:p>
    <w:p w14:paraId="2C9343FF" w14:textId="77777777" w:rsidR="00DA2A9A" w:rsidRDefault="00DA2A9A" w:rsidP="00DA2A9A">
      <w:r>
        <w:t>• Increase memory</w:t>
      </w:r>
      <w:r>
        <w:br/>
        <w:t>• Use disk persistence</w:t>
      </w:r>
      <w:r>
        <w:br/>
        <w:t>• Reduce partitions</w:t>
      </w:r>
      <w:r>
        <w:br/>
        <w:t xml:space="preserve">• Avoid </w:t>
      </w:r>
      <w:proofErr w:type="gramStart"/>
      <w:r>
        <w:t>collect(</w:t>
      </w:r>
      <w:proofErr w:type="gramEnd"/>
      <w:r>
        <w:t>)</w:t>
      </w:r>
    </w:p>
    <w:p w14:paraId="28A45ABD" w14:textId="77777777" w:rsidR="00DA2A9A" w:rsidRDefault="00DA2A9A" w:rsidP="00DA2A9A"/>
    <w:p w14:paraId="4439DAFA" w14:textId="77777777" w:rsidR="00DA2A9A" w:rsidRDefault="00DA2A9A" w:rsidP="00DA2A9A">
      <w:pPr>
        <w:pStyle w:val="Heading3"/>
      </w:pPr>
      <w:r>
        <w:t xml:space="preserve">Small file problem in Spark. How </w:t>
      </w:r>
      <w:proofErr w:type="gramStart"/>
      <w:r>
        <w:t>to</w:t>
      </w:r>
      <w:proofErr w:type="gramEnd"/>
      <w:r>
        <w:t xml:space="preserve"> </w:t>
      </w:r>
      <w:proofErr w:type="gramStart"/>
      <w:r>
        <w:t>solve</w:t>
      </w:r>
      <w:proofErr w:type="gramEnd"/>
      <w:r>
        <w:t>?</w:t>
      </w:r>
    </w:p>
    <w:p w14:paraId="7A928C3F" w14:textId="77777777" w:rsidR="00DA2A9A" w:rsidRDefault="00DA2A9A" w:rsidP="00DA2A9A">
      <w:r>
        <w:t xml:space="preserve">• Use </w:t>
      </w:r>
      <w:proofErr w:type="gramStart"/>
      <w:r>
        <w:t>coalesce</w:t>
      </w:r>
      <w:proofErr w:type="gramEnd"/>
      <w:r>
        <w:t xml:space="preserve"> before write</w:t>
      </w:r>
      <w:r>
        <w:br/>
        <w:t>• Use repartition</w:t>
      </w:r>
      <w:r>
        <w:br/>
        <w:t>• Use compaction (Delta OPTIMIZE)</w:t>
      </w:r>
    </w:p>
    <w:p w14:paraId="631B4E83" w14:textId="77777777" w:rsidR="00DA2A9A" w:rsidRDefault="00DA2A9A" w:rsidP="00DA2A9A"/>
    <w:p w14:paraId="299FDAB9" w14:textId="77777777" w:rsidR="00DA2A9A" w:rsidRDefault="00DA2A9A" w:rsidP="00DA2A9A">
      <w:pPr>
        <w:pStyle w:val="Heading3"/>
      </w:pPr>
      <w:r>
        <w:t xml:space="preserve">What happens if one </w:t>
      </w:r>
      <w:proofErr w:type="gramStart"/>
      <w:r>
        <w:t>executor</w:t>
      </w:r>
      <w:proofErr w:type="gramEnd"/>
      <w:r>
        <w:t xml:space="preserve"> fails?</w:t>
      </w:r>
    </w:p>
    <w:p w14:paraId="7496AA98" w14:textId="77777777" w:rsidR="00DA2A9A" w:rsidRDefault="00DA2A9A" w:rsidP="00DA2A9A">
      <w:r>
        <w:t>Spark recomputes lost partitions using lineage and reschedules tasks.</w:t>
      </w:r>
    </w:p>
    <w:p w14:paraId="531B7CAF" w14:textId="77777777" w:rsidR="00DA2A9A" w:rsidRDefault="00DA2A9A" w:rsidP="00DA2A9A"/>
    <w:p w14:paraId="608B1BF7" w14:textId="77777777" w:rsidR="00DA2A9A" w:rsidRDefault="00DA2A9A" w:rsidP="00DA2A9A">
      <w:pPr>
        <w:pStyle w:val="Heading3"/>
      </w:pPr>
      <w:r>
        <w:t xml:space="preserve">How does Spark handle </w:t>
      </w:r>
      <w:proofErr w:type="gramStart"/>
      <w:r>
        <w:t>shuffle</w:t>
      </w:r>
      <w:proofErr w:type="gramEnd"/>
      <w:r>
        <w:t xml:space="preserve"> internally?</w:t>
      </w:r>
    </w:p>
    <w:p w14:paraId="53BCBD21" w14:textId="77777777" w:rsidR="00DA2A9A" w:rsidRDefault="00DA2A9A" w:rsidP="00DA2A9A">
      <w:r>
        <w:t>Map tasks write shuffle files to disk. Reduce tasks fetch required data over network.</w:t>
      </w:r>
    </w:p>
    <w:p w14:paraId="0AB07222" w14:textId="77777777" w:rsidR="00DA2A9A" w:rsidRDefault="00DA2A9A" w:rsidP="00DA2A9A"/>
    <w:p w14:paraId="2E173F58" w14:textId="77777777" w:rsidR="00DA2A9A" w:rsidRDefault="00DA2A9A" w:rsidP="00DA2A9A">
      <w:pPr>
        <w:pStyle w:val="Heading3"/>
      </w:pPr>
      <w:r>
        <w:t xml:space="preserve">When will you use RDD instead of </w:t>
      </w:r>
      <w:proofErr w:type="spellStart"/>
      <w:r>
        <w:t>DataFrame</w:t>
      </w:r>
      <w:proofErr w:type="spellEnd"/>
      <w:r>
        <w:t>?</w:t>
      </w:r>
    </w:p>
    <w:p w14:paraId="4CE5E743" w14:textId="77777777" w:rsidR="00DA2A9A" w:rsidRDefault="00DA2A9A" w:rsidP="00DA2A9A">
      <w:pPr>
        <w:pBdr>
          <w:bottom w:val="double" w:sz="6" w:space="1" w:color="auto"/>
        </w:pBdr>
      </w:pPr>
      <w:r>
        <w:t>When fine-grained transformation control or custom partitioning is required.</w:t>
      </w:r>
    </w:p>
    <w:p w14:paraId="75C29714" w14:textId="77777777" w:rsidR="00DA2A9A" w:rsidRPr="00DA2A9A" w:rsidRDefault="00DA2A9A" w:rsidP="00DA2A9A">
      <w:pPr>
        <w:rPr>
          <w:b/>
          <w:bCs/>
        </w:rPr>
      </w:pPr>
      <w:r w:rsidRPr="00DA2A9A">
        <w:rPr>
          <w:b/>
          <w:bCs/>
        </w:rPr>
        <w:t>What is a Cluster Manager in Spark?</w:t>
      </w:r>
    </w:p>
    <w:p w14:paraId="452AC304" w14:textId="77777777" w:rsidR="00DA2A9A" w:rsidRPr="00DA2A9A" w:rsidRDefault="00DA2A9A" w:rsidP="00DA2A9A">
      <w:r w:rsidRPr="00DA2A9A">
        <w:t>A Cluster Manager is responsible for allocating resources (CPU, memory) across applications running in a cluster. It manages nodes and schedules executors.</w:t>
      </w:r>
    </w:p>
    <w:p w14:paraId="148847E6" w14:textId="77777777" w:rsidR="00DA2A9A" w:rsidRPr="00DA2A9A" w:rsidRDefault="00DA2A9A" w:rsidP="00DA2A9A">
      <w:r w:rsidRPr="00DA2A9A">
        <w:t>Spark supports multiple cluster managers:</w:t>
      </w:r>
    </w:p>
    <w:p w14:paraId="4B3AF50E" w14:textId="77777777" w:rsidR="00DA2A9A" w:rsidRPr="00DA2A9A" w:rsidRDefault="00DA2A9A" w:rsidP="00DA2A9A">
      <w:pPr>
        <w:numPr>
          <w:ilvl w:val="0"/>
          <w:numId w:val="10"/>
        </w:numPr>
      </w:pPr>
      <w:r w:rsidRPr="00DA2A9A">
        <w:rPr>
          <w:b/>
          <w:bCs/>
        </w:rPr>
        <w:t>Standalone</w:t>
      </w:r>
      <w:r w:rsidRPr="00DA2A9A">
        <w:t xml:space="preserve"> – Built-in Spark cluster manager.</w:t>
      </w:r>
    </w:p>
    <w:p w14:paraId="2FD80443" w14:textId="77777777" w:rsidR="00DA2A9A" w:rsidRPr="00DA2A9A" w:rsidRDefault="00DA2A9A" w:rsidP="00DA2A9A">
      <w:pPr>
        <w:numPr>
          <w:ilvl w:val="0"/>
          <w:numId w:val="10"/>
        </w:numPr>
      </w:pPr>
      <w:r w:rsidRPr="00DA2A9A">
        <w:rPr>
          <w:b/>
          <w:bCs/>
        </w:rPr>
        <w:t>YARN</w:t>
      </w:r>
      <w:r w:rsidRPr="00DA2A9A">
        <w:t xml:space="preserve"> – Hadoop resource manager.</w:t>
      </w:r>
    </w:p>
    <w:p w14:paraId="0D284094" w14:textId="77777777" w:rsidR="00DA2A9A" w:rsidRPr="00DA2A9A" w:rsidRDefault="00DA2A9A" w:rsidP="00DA2A9A">
      <w:pPr>
        <w:numPr>
          <w:ilvl w:val="0"/>
          <w:numId w:val="10"/>
        </w:numPr>
      </w:pPr>
      <w:r w:rsidRPr="00DA2A9A">
        <w:rPr>
          <w:b/>
          <w:bCs/>
        </w:rPr>
        <w:t>Mesos</w:t>
      </w:r>
    </w:p>
    <w:p w14:paraId="5C42371E" w14:textId="77777777" w:rsidR="00DA2A9A" w:rsidRPr="00DA2A9A" w:rsidRDefault="00DA2A9A" w:rsidP="00DA2A9A">
      <w:pPr>
        <w:numPr>
          <w:ilvl w:val="0"/>
          <w:numId w:val="10"/>
        </w:numPr>
      </w:pPr>
      <w:r w:rsidRPr="00DA2A9A">
        <w:rPr>
          <w:b/>
          <w:bCs/>
        </w:rPr>
        <w:t>Kubernetes</w:t>
      </w:r>
    </w:p>
    <w:p w14:paraId="4E997B13" w14:textId="77777777" w:rsidR="00DA2A9A" w:rsidRDefault="00DA2A9A" w:rsidP="00DA2A9A"/>
    <w:p w14:paraId="0E635086" w14:textId="77777777" w:rsidR="00DA2A9A" w:rsidRPr="00DA2A9A" w:rsidRDefault="00DA2A9A" w:rsidP="00DA2A9A">
      <w:pPr>
        <w:rPr>
          <w:b/>
          <w:bCs/>
        </w:rPr>
      </w:pPr>
      <w:r w:rsidRPr="00DA2A9A">
        <w:rPr>
          <w:b/>
          <w:bCs/>
        </w:rPr>
        <w:t>Difference between Standalone, YARN, and Kubernetes?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1368"/>
        <w:gridCol w:w="1893"/>
        <w:gridCol w:w="1982"/>
      </w:tblGrid>
      <w:tr w:rsidR="00DA2A9A" w:rsidRPr="00DA2A9A" w14:paraId="43640260" w14:textId="77777777">
        <w:trPr>
          <w:tblHeader/>
          <w:tblCellSpacing w:w="15" w:type="dxa"/>
        </w:trPr>
        <w:tc>
          <w:tcPr>
            <w:tcW w:w="0" w:type="auto"/>
            <w:vAlign w:val="center"/>
            <w:hideMark/>
          </w:tcPr>
          <w:p w14:paraId="1314EA98" w14:textId="77777777" w:rsidR="00DA2A9A" w:rsidRPr="00DA2A9A" w:rsidRDefault="00DA2A9A" w:rsidP="00DA2A9A">
            <w:pPr>
              <w:rPr>
                <w:b/>
                <w:bCs/>
              </w:rPr>
            </w:pPr>
            <w:r w:rsidRPr="00DA2A9A">
              <w:rPr>
                <w:b/>
                <w:bCs/>
              </w:rPr>
              <w:t>Feature</w:t>
            </w:r>
          </w:p>
        </w:tc>
        <w:tc>
          <w:tcPr>
            <w:tcW w:w="0" w:type="auto"/>
            <w:vAlign w:val="center"/>
            <w:hideMark/>
          </w:tcPr>
          <w:p w14:paraId="24787F65" w14:textId="77777777" w:rsidR="00DA2A9A" w:rsidRPr="00DA2A9A" w:rsidRDefault="00DA2A9A" w:rsidP="00DA2A9A">
            <w:pPr>
              <w:rPr>
                <w:b/>
                <w:bCs/>
              </w:rPr>
            </w:pPr>
            <w:r w:rsidRPr="00DA2A9A">
              <w:rPr>
                <w:b/>
                <w:bCs/>
              </w:rPr>
              <w:t>Standalone</w:t>
            </w:r>
          </w:p>
        </w:tc>
        <w:tc>
          <w:tcPr>
            <w:tcW w:w="0" w:type="auto"/>
            <w:vAlign w:val="center"/>
            <w:hideMark/>
          </w:tcPr>
          <w:p w14:paraId="3DBC05AE" w14:textId="77777777" w:rsidR="00DA2A9A" w:rsidRPr="00DA2A9A" w:rsidRDefault="00DA2A9A" w:rsidP="00DA2A9A">
            <w:pPr>
              <w:rPr>
                <w:b/>
                <w:bCs/>
              </w:rPr>
            </w:pPr>
            <w:r w:rsidRPr="00DA2A9A">
              <w:rPr>
                <w:b/>
                <w:bCs/>
              </w:rPr>
              <w:t>YARN</w:t>
            </w:r>
          </w:p>
        </w:tc>
        <w:tc>
          <w:tcPr>
            <w:tcW w:w="0" w:type="auto"/>
            <w:vAlign w:val="center"/>
            <w:hideMark/>
          </w:tcPr>
          <w:p w14:paraId="7132C2B1" w14:textId="77777777" w:rsidR="00DA2A9A" w:rsidRPr="00DA2A9A" w:rsidRDefault="00DA2A9A" w:rsidP="00DA2A9A">
            <w:pPr>
              <w:rPr>
                <w:b/>
                <w:bCs/>
              </w:rPr>
            </w:pPr>
            <w:r w:rsidRPr="00DA2A9A">
              <w:rPr>
                <w:b/>
                <w:bCs/>
              </w:rPr>
              <w:t>Kubernetes</w:t>
            </w:r>
          </w:p>
        </w:tc>
      </w:tr>
      <w:tr w:rsidR="00DA2A9A" w:rsidRPr="00DA2A9A" w14:paraId="388684E0" w14:textId="77777777">
        <w:trPr>
          <w:tblCellSpacing w:w="15" w:type="dxa"/>
        </w:trPr>
        <w:tc>
          <w:tcPr>
            <w:tcW w:w="0" w:type="auto"/>
            <w:vAlign w:val="center"/>
            <w:hideMark/>
          </w:tcPr>
          <w:p w14:paraId="6EBC034D" w14:textId="77777777" w:rsidR="00DA2A9A" w:rsidRPr="00DA2A9A" w:rsidRDefault="00DA2A9A" w:rsidP="00DA2A9A">
            <w:r w:rsidRPr="00DA2A9A">
              <w:lastRenderedPageBreak/>
              <w:t>Resource Management</w:t>
            </w:r>
          </w:p>
        </w:tc>
        <w:tc>
          <w:tcPr>
            <w:tcW w:w="0" w:type="auto"/>
            <w:vAlign w:val="center"/>
            <w:hideMark/>
          </w:tcPr>
          <w:p w14:paraId="3DD7866D" w14:textId="77777777" w:rsidR="00DA2A9A" w:rsidRPr="00DA2A9A" w:rsidRDefault="00DA2A9A" w:rsidP="00DA2A9A">
            <w:r w:rsidRPr="00DA2A9A">
              <w:t>Spark native</w:t>
            </w:r>
          </w:p>
        </w:tc>
        <w:tc>
          <w:tcPr>
            <w:tcW w:w="0" w:type="auto"/>
            <w:vAlign w:val="center"/>
            <w:hideMark/>
          </w:tcPr>
          <w:p w14:paraId="104CDB58" w14:textId="77777777" w:rsidR="00DA2A9A" w:rsidRPr="00DA2A9A" w:rsidRDefault="00DA2A9A" w:rsidP="00DA2A9A">
            <w:r w:rsidRPr="00DA2A9A">
              <w:t>Hadoop ecosystem</w:t>
            </w:r>
          </w:p>
        </w:tc>
        <w:tc>
          <w:tcPr>
            <w:tcW w:w="0" w:type="auto"/>
            <w:vAlign w:val="center"/>
            <w:hideMark/>
          </w:tcPr>
          <w:p w14:paraId="6F8766FA" w14:textId="77777777" w:rsidR="00DA2A9A" w:rsidRPr="00DA2A9A" w:rsidRDefault="00DA2A9A" w:rsidP="00DA2A9A">
            <w:r w:rsidRPr="00DA2A9A">
              <w:t>Container-based</w:t>
            </w:r>
          </w:p>
        </w:tc>
      </w:tr>
      <w:tr w:rsidR="00DA2A9A" w:rsidRPr="00DA2A9A" w14:paraId="617DD51D" w14:textId="77777777">
        <w:trPr>
          <w:tblCellSpacing w:w="15" w:type="dxa"/>
        </w:trPr>
        <w:tc>
          <w:tcPr>
            <w:tcW w:w="0" w:type="auto"/>
            <w:vAlign w:val="center"/>
            <w:hideMark/>
          </w:tcPr>
          <w:p w14:paraId="1BA44930" w14:textId="77777777" w:rsidR="00DA2A9A" w:rsidRPr="00DA2A9A" w:rsidRDefault="00DA2A9A" w:rsidP="00DA2A9A">
            <w:r w:rsidRPr="00DA2A9A">
              <w:t>Best For</w:t>
            </w:r>
          </w:p>
        </w:tc>
        <w:tc>
          <w:tcPr>
            <w:tcW w:w="0" w:type="auto"/>
            <w:vAlign w:val="center"/>
            <w:hideMark/>
          </w:tcPr>
          <w:p w14:paraId="089878AE" w14:textId="77777777" w:rsidR="00DA2A9A" w:rsidRPr="00DA2A9A" w:rsidRDefault="00DA2A9A" w:rsidP="00DA2A9A">
            <w:r w:rsidRPr="00DA2A9A">
              <w:t>Small clusters</w:t>
            </w:r>
          </w:p>
        </w:tc>
        <w:tc>
          <w:tcPr>
            <w:tcW w:w="0" w:type="auto"/>
            <w:vAlign w:val="center"/>
            <w:hideMark/>
          </w:tcPr>
          <w:p w14:paraId="5C5A4E33" w14:textId="77777777" w:rsidR="00DA2A9A" w:rsidRPr="00DA2A9A" w:rsidRDefault="00DA2A9A" w:rsidP="00DA2A9A">
            <w:r w:rsidRPr="00DA2A9A">
              <w:t>Hadoop integration</w:t>
            </w:r>
          </w:p>
        </w:tc>
        <w:tc>
          <w:tcPr>
            <w:tcW w:w="0" w:type="auto"/>
            <w:vAlign w:val="center"/>
            <w:hideMark/>
          </w:tcPr>
          <w:p w14:paraId="0F76F410" w14:textId="77777777" w:rsidR="00DA2A9A" w:rsidRPr="00DA2A9A" w:rsidRDefault="00DA2A9A" w:rsidP="00DA2A9A">
            <w:r w:rsidRPr="00DA2A9A">
              <w:t>Cloud-native</w:t>
            </w:r>
          </w:p>
        </w:tc>
      </w:tr>
      <w:tr w:rsidR="00DA2A9A" w:rsidRPr="00DA2A9A" w14:paraId="5719A6C2" w14:textId="77777777">
        <w:trPr>
          <w:tblCellSpacing w:w="15" w:type="dxa"/>
        </w:trPr>
        <w:tc>
          <w:tcPr>
            <w:tcW w:w="0" w:type="auto"/>
            <w:vAlign w:val="center"/>
            <w:hideMark/>
          </w:tcPr>
          <w:p w14:paraId="3365A86E" w14:textId="77777777" w:rsidR="00DA2A9A" w:rsidRPr="00DA2A9A" w:rsidRDefault="00DA2A9A" w:rsidP="00DA2A9A">
            <w:r w:rsidRPr="00DA2A9A">
              <w:t>Deployment</w:t>
            </w:r>
          </w:p>
        </w:tc>
        <w:tc>
          <w:tcPr>
            <w:tcW w:w="0" w:type="auto"/>
            <w:vAlign w:val="center"/>
            <w:hideMark/>
          </w:tcPr>
          <w:p w14:paraId="5DFB5734" w14:textId="77777777" w:rsidR="00DA2A9A" w:rsidRPr="00DA2A9A" w:rsidRDefault="00DA2A9A" w:rsidP="00DA2A9A">
            <w:r w:rsidRPr="00DA2A9A">
              <w:t>Simple</w:t>
            </w:r>
          </w:p>
        </w:tc>
        <w:tc>
          <w:tcPr>
            <w:tcW w:w="0" w:type="auto"/>
            <w:vAlign w:val="center"/>
            <w:hideMark/>
          </w:tcPr>
          <w:p w14:paraId="0E4D5E87" w14:textId="77777777" w:rsidR="00DA2A9A" w:rsidRPr="00DA2A9A" w:rsidRDefault="00DA2A9A" w:rsidP="00DA2A9A">
            <w:r w:rsidRPr="00DA2A9A">
              <w:t>Enterprise Hadoop</w:t>
            </w:r>
          </w:p>
        </w:tc>
        <w:tc>
          <w:tcPr>
            <w:tcW w:w="0" w:type="auto"/>
            <w:vAlign w:val="center"/>
            <w:hideMark/>
          </w:tcPr>
          <w:p w14:paraId="49302574" w14:textId="77777777" w:rsidR="00DA2A9A" w:rsidRPr="00DA2A9A" w:rsidRDefault="00DA2A9A" w:rsidP="00DA2A9A">
            <w:r w:rsidRPr="00DA2A9A">
              <w:t>Cloud environments</w:t>
            </w:r>
          </w:p>
        </w:tc>
      </w:tr>
    </w:tbl>
    <w:p w14:paraId="355BEC1B" w14:textId="2101B6CD" w:rsidR="00DA2A9A" w:rsidRDefault="00DA2A9A" w:rsidP="00DA2A9A">
      <w:pPr>
        <w:rPr>
          <w:b/>
          <w:bCs/>
        </w:rPr>
      </w:pPr>
      <w:r w:rsidRPr="00DA2A9A">
        <w:rPr>
          <w:b/>
          <w:bCs/>
          <w:highlight w:val="yellow"/>
        </w:rPr>
        <w:t>Driver Class Configuration</w:t>
      </w:r>
    </w:p>
    <w:p w14:paraId="536D0FD2" w14:textId="77777777" w:rsidR="00DA2A9A" w:rsidRPr="00DA2A9A" w:rsidRDefault="00DA2A9A" w:rsidP="00DA2A9A">
      <w:pPr>
        <w:rPr>
          <w:b/>
          <w:bCs/>
        </w:rPr>
      </w:pPr>
      <w:r w:rsidRPr="00DA2A9A">
        <w:rPr>
          <w:b/>
          <w:bCs/>
        </w:rPr>
        <w:t>What is Driver in Spark?</w:t>
      </w:r>
    </w:p>
    <w:p w14:paraId="1A04DA69" w14:textId="77777777" w:rsidR="00DA2A9A" w:rsidRPr="00DA2A9A" w:rsidRDefault="00DA2A9A" w:rsidP="00DA2A9A">
      <w:pPr>
        <w:rPr>
          <w:b/>
          <w:bCs/>
        </w:rPr>
      </w:pPr>
      <w:r w:rsidRPr="00DA2A9A">
        <w:rPr>
          <w:b/>
          <w:bCs/>
        </w:rPr>
        <w:t>The Driver:</w:t>
      </w:r>
    </w:p>
    <w:p w14:paraId="473BAFEE" w14:textId="77777777" w:rsidR="00DA2A9A" w:rsidRPr="00DA2A9A" w:rsidRDefault="00DA2A9A" w:rsidP="00DA2A9A">
      <w:pPr>
        <w:numPr>
          <w:ilvl w:val="0"/>
          <w:numId w:val="11"/>
        </w:numPr>
        <w:rPr>
          <w:b/>
          <w:bCs/>
        </w:rPr>
      </w:pPr>
      <w:r w:rsidRPr="00DA2A9A">
        <w:rPr>
          <w:b/>
          <w:bCs/>
        </w:rPr>
        <w:t xml:space="preserve">Runs the </w:t>
      </w:r>
      <w:proofErr w:type="gramStart"/>
      <w:r w:rsidRPr="00DA2A9A">
        <w:rPr>
          <w:b/>
          <w:bCs/>
        </w:rPr>
        <w:t>main(</w:t>
      </w:r>
      <w:proofErr w:type="gramEnd"/>
      <w:r w:rsidRPr="00DA2A9A">
        <w:rPr>
          <w:b/>
          <w:bCs/>
        </w:rPr>
        <w:t>) program</w:t>
      </w:r>
    </w:p>
    <w:p w14:paraId="57D929BB" w14:textId="77777777" w:rsidR="00DA2A9A" w:rsidRPr="00DA2A9A" w:rsidRDefault="00DA2A9A" w:rsidP="00DA2A9A">
      <w:pPr>
        <w:numPr>
          <w:ilvl w:val="0"/>
          <w:numId w:val="11"/>
        </w:numPr>
        <w:rPr>
          <w:b/>
          <w:bCs/>
        </w:rPr>
      </w:pPr>
      <w:r w:rsidRPr="00DA2A9A">
        <w:rPr>
          <w:b/>
          <w:bCs/>
        </w:rPr>
        <w:t xml:space="preserve">Creates </w:t>
      </w:r>
      <w:proofErr w:type="spellStart"/>
      <w:r w:rsidRPr="00DA2A9A">
        <w:rPr>
          <w:b/>
          <w:bCs/>
        </w:rPr>
        <w:t>SparkSession</w:t>
      </w:r>
      <w:proofErr w:type="spellEnd"/>
    </w:p>
    <w:p w14:paraId="4122D6D5" w14:textId="77777777" w:rsidR="00DA2A9A" w:rsidRPr="00DA2A9A" w:rsidRDefault="00DA2A9A" w:rsidP="00DA2A9A">
      <w:pPr>
        <w:numPr>
          <w:ilvl w:val="0"/>
          <w:numId w:val="11"/>
        </w:numPr>
        <w:rPr>
          <w:b/>
          <w:bCs/>
        </w:rPr>
      </w:pPr>
      <w:r w:rsidRPr="00DA2A9A">
        <w:rPr>
          <w:b/>
          <w:bCs/>
        </w:rPr>
        <w:t>Builds DAG</w:t>
      </w:r>
    </w:p>
    <w:p w14:paraId="7098726E" w14:textId="77777777" w:rsidR="00DA2A9A" w:rsidRPr="00DA2A9A" w:rsidRDefault="00DA2A9A" w:rsidP="00DA2A9A">
      <w:pPr>
        <w:numPr>
          <w:ilvl w:val="0"/>
          <w:numId w:val="11"/>
        </w:numPr>
        <w:rPr>
          <w:b/>
          <w:bCs/>
        </w:rPr>
      </w:pPr>
      <w:r w:rsidRPr="00DA2A9A">
        <w:rPr>
          <w:b/>
          <w:bCs/>
        </w:rPr>
        <w:t>Schedules tasks</w:t>
      </w:r>
    </w:p>
    <w:p w14:paraId="236AE9FD" w14:textId="77777777" w:rsidR="00DA2A9A" w:rsidRPr="00DA2A9A" w:rsidRDefault="00DA2A9A" w:rsidP="00DA2A9A">
      <w:pPr>
        <w:numPr>
          <w:ilvl w:val="0"/>
          <w:numId w:val="11"/>
        </w:numPr>
        <w:rPr>
          <w:b/>
          <w:bCs/>
        </w:rPr>
      </w:pPr>
      <w:r w:rsidRPr="00DA2A9A">
        <w:rPr>
          <w:b/>
          <w:bCs/>
        </w:rPr>
        <w:t>Collects results</w:t>
      </w:r>
    </w:p>
    <w:p w14:paraId="25696F20" w14:textId="6200BF84" w:rsidR="00DA2A9A" w:rsidRDefault="00DA2A9A" w:rsidP="00DA2A9A">
      <w:pPr>
        <w:rPr>
          <w:b/>
          <w:bCs/>
        </w:rPr>
      </w:pPr>
      <w:r w:rsidRPr="00DA2A9A">
        <w:rPr>
          <w:b/>
          <w:bCs/>
        </w:rPr>
        <w:t>Important Driver Configurations?</w:t>
      </w:r>
    </w:p>
    <w:p w14:paraId="43825ABF" w14:textId="77777777" w:rsidR="00DA2A9A" w:rsidRDefault="00DA2A9A" w:rsidP="00DA2A9A">
      <w:pPr>
        <w:rPr>
          <w:b/>
          <w:bCs/>
        </w:rPr>
      </w:pPr>
    </w:p>
    <w:p w14:paraId="756B699A" w14:textId="77777777" w:rsidR="00DA2A9A" w:rsidRPr="00DA2A9A" w:rsidRDefault="00DA2A9A" w:rsidP="00DA2A9A">
      <w:pPr>
        <w:rPr>
          <w:b/>
          <w:bCs/>
        </w:rPr>
      </w:pPr>
      <w:r w:rsidRPr="00DA2A9A">
        <w:rPr>
          <w:b/>
          <w:bCs/>
        </w:rPr>
        <w:t>--driver-memory 4g</w:t>
      </w:r>
    </w:p>
    <w:p w14:paraId="34BF412A" w14:textId="77777777" w:rsidR="00DA2A9A" w:rsidRPr="00DA2A9A" w:rsidRDefault="00DA2A9A" w:rsidP="00DA2A9A">
      <w:pPr>
        <w:rPr>
          <w:b/>
          <w:bCs/>
        </w:rPr>
      </w:pPr>
      <w:r w:rsidRPr="00DA2A9A">
        <w:rPr>
          <w:b/>
          <w:bCs/>
        </w:rPr>
        <w:t>--driver-cores 2</w:t>
      </w:r>
    </w:p>
    <w:p w14:paraId="022B3133" w14:textId="2833CACA" w:rsidR="00DA2A9A" w:rsidRDefault="00DA2A9A" w:rsidP="00DA2A9A">
      <w:pPr>
        <w:rPr>
          <w:b/>
          <w:bCs/>
        </w:rPr>
      </w:pPr>
      <w:r w:rsidRPr="00DA2A9A">
        <w:rPr>
          <w:b/>
          <w:bCs/>
        </w:rPr>
        <w:t xml:space="preserve">--conf </w:t>
      </w:r>
      <w:proofErr w:type="spellStart"/>
      <w:proofErr w:type="gramStart"/>
      <w:r w:rsidRPr="00DA2A9A">
        <w:rPr>
          <w:b/>
          <w:bCs/>
        </w:rPr>
        <w:t>spark.driver</w:t>
      </w:r>
      <w:proofErr w:type="gramEnd"/>
      <w:r w:rsidRPr="00DA2A9A">
        <w:rPr>
          <w:b/>
          <w:bCs/>
        </w:rPr>
        <w:t>.maxResultSize</w:t>
      </w:r>
      <w:proofErr w:type="spellEnd"/>
      <w:r w:rsidRPr="00DA2A9A">
        <w:rPr>
          <w:b/>
          <w:bCs/>
        </w:rPr>
        <w:t>=2g</w:t>
      </w:r>
    </w:p>
    <w:p w14:paraId="625362D1" w14:textId="77777777" w:rsidR="00DA2A9A" w:rsidRDefault="00DA2A9A" w:rsidP="00DA2A9A">
      <w:pPr>
        <w:rPr>
          <w:b/>
          <w:bCs/>
        </w:rPr>
      </w:pPr>
    </w:p>
    <w:p w14:paraId="11ED6958" w14:textId="77777777" w:rsidR="00DA2A9A" w:rsidRPr="00DA2A9A" w:rsidRDefault="00DA2A9A" w:rsidP="00DA2A9A">
      <w:pPr>
        <w:rPr>
          <w:b/>
          <w:bCs/>
        </w:rPr>
      </w:pPr>
      <w:r w:rsidRPr="00DA2A9A">
        <w:rPr>
          <w:b/>
          <w:bCs/>
        </w:rPr>
        <w:t>Key properties:</w:t>
      </w:r>
    </w:p>
    <w:p w14:paraId="5BEF05BF" w14:textId="77777777" w:rsidR="00DA2A9A" w:rsidRPr="00DA2A9A" w:rsidRDefault="00DA2A9A" w:rsidP="00DA2A9A">
      <w:pPr>
        <w:numPr>
          <w:ilvl w:val="0"/>
          <w:numId w:val="12"/>
        </w:numPr>
        <w:rPr>
          <w:b/>
          <w:bCs/>
        </w:rPr>
      </w:pPr>
      <w:proofErr w:type="spellStart"/>
      <w:proofErr w:type="gramStart"/>
      <w:r w:rsidRPr="00DA2A9A">
        <w:rPr>
          <w:b/>
          <w:bCs/>
        </w:rPr>
        <w:t>spark.driver</w:t>
      </w:r>
      <w:proofErr w:type="gramEnd"/>
      <w:r w:rsidRPr="00DA2A9A">
        <w:rPr>
          <w:b/>
          <w:bCs/>
        </w:rPr>
        <w:t>.memory</w:t>
      </w:r>
      <w:proofErr w:type="spellEnd"/>
    </w:p>
    <w:p w14:paraId="7BBC53BD" w14:textId="77777777" w:rsidR="00DA2A9A" w:rsidRPr="00DA2A9A" w:rsidRDefault="00DA2A9A" w:rsidP="00DA2A9A">
      <w:pPr>
        <w:numPr>
          <w:ilvl w:val="0"/>
          <w:numId w:val="12"/>
        </w:numPr>
        <w:rPr>
          <w:b/>
          <w:bCs/>
        </w:rPr>
      </w:pPr>
      <w:proofErr w:type="spellStart"/>
      <w:proofErr w:type="gramStart"/>
      <w:r w:rsidRPr="00DA2A9A">
        <w:rPr>
          <w:b/>
          <w:bCs/>
        </w:rPr>
        <w:t>spark.driver</w:t>
      </w:r>
      <w:proofErr w:type="gramEnd"/>
      <w:r w:rsidRPr="00DA2A9A">
        <w:rPr>
          <w:b/>
          <w:bCs/>
        </w:rPr>
        <w:t>.cores</w:t>
      </w:r>
      <w:proofErr w:type="spellEnd"/>
    </w:p>
    <w:p w14:paraId="02E57452" w14:textId="77777777" w:rsidR="00DA2A9A" w:rsidRPr="00DA2A9A" w:rsidRDefault="00DA2A9A" w:rsidP="00DA2A9A">
      <w:pPr>
        <w:numPr>
          <w:ilvl w:val="0"/>
          <w:numId w:val="12"/>
        </w:numPr>
        <w:rPr>
          <w:b/>
          <w:bCs/>
        </w:rPr>
      </w:pPr>
      <w:proofErr w:type="spellStart"/>
      <w:proofErr w:type="gramStart"/>
      <w:r w:rsidRPr="00DA2A9A">
        <w:rPr>
          <w:b/>
          <w:bCs/>
        </w:rPr>
        <w:t>spark.driver</w:t>
      </w:r>
      <w:proofErr w:type="gramEnd"/>
      <w:r w:rsidRPr="00DA2A9A">
        <w:rPr>
          <w:b/>
          <w:bCs/>
        </w:rPr>
        <w:t>.maxResultSize</w:t>
      </w:r>
      <w:proofErr w:type="spellEnd"/>
    </w:p>
    <w:p w14:paraId="7B8C93EF" w14:textId="77777777" w:rsidR="00DA2A9A" w:rsidRPr="00DA2A9A" w:rsidRDefault="00DA2A9A" w:rsidP="00DA2A9A">
      <w:pPr>
        <w:rPr>
          <w:b/>
          <w:bCs/>
        </w:rPr>
      </w:pPr>
      <w:r w:rsidRPr="00DA2A9A">
        <w:rPr>
          <w:b/>
          <w:bCs/>
        </w:rPr>
        <w:t>What happens if driver memory is small?</w:t>
      </w:r>
    </w:p>
    <w:p w14:paraId="5B1440CB" w14:textId="77777777" w:rsidR="00DA2A9A" w:rsidRPr="00DA2A9A" w:rsidRDefault="00DA2A9A" w:rsidP="00DA2A9A">
      <w:pPr>
        <w:numPr>
          <w:ilvl w:val="0"/>
          <w:numId w:val="13"/>
        </w:numPr>
        <w:rPr>
          <w:b/>
          <w:bCs/>
        </w:rPr>
      </w:pPr>
      <w:proofErr w:type="gramStart"/>
      <w:r w:rsidRPr="00DA2A9A">
        <w:rPr>
          <w:b/>
          <w:bCs/>
        </w:rPr>
        <w:t>collect(</w:t>
      </w:r>
      <w:proofErr w:type="gramEnd"/>
      <w:r w:rsidRPr="00DA2A9A">
        <w:rPr>
          <w:b/>
          <w:bCs/>
        </w:rPr>
        <w:t>) may fail</w:t>
      </w:r>
    </w:p>
    <w:p w14:paraId="33068716" w14:textId="77777777" w:rsidR="00DA2A9A" w:rsidRPr="00DA2A9A" w:rsidRDefault="00DA2A9A" w:rsidP="00DA2A9A">
      <w:pPr>
        <w:numPr>
          <w:ilvl w:val="0"/>
          <w:numId w:val="13"/>
        </w:numPr>
        <w:rPr>
          <w:b/>
          <w:bCs/>
        </w:rPr>
      </w:pPr>
      <w:proofErr w:type="spellStart"/>
      <w:r w:rsidRPr="00DA2A9A">
        <w:rPr>
          <w:b/>
          <w:bCs/>
        </w:rPr>
        <w:t>OutOfMemoryError</w:t>
      </w:r>
      <w:proofErr w:type="spellEnd"/>
    </w:p>
    <w:p w14:paraId="1C791A94" w14:textId="77777777" w:rsidR="00DA2A9A" w:rsidRPr="00DA2A9A" w:rsidRDefault="00DA2A9A" w:rsidP="00DA2A9A">
      <w:pPr>
        <w:numPr>
          <w:ilvl w:val="0"/>
          <w:numId w:val="13"/>
        </w:numPr>
        <w:rPr>
          <w:b/>
          <w:bCs/>
        </w:rPr>
      </w:pPr>
      <w:r w:rsidRPr="00DA2A9A">
        <w:rPr>
          <w:b/>
          <w:bCs/>
        </w:rPr>
        <w:t>Large broadcast variables may crash</w:t>
      </w:r>
    </w:p>
    <w:p w14:paraId="6E2F6AE9" w14:textId="46197A3E" w:rsidR="00DA2A9A" w:rsidRDefault="00DA2A9A" w:rsidP="00DA2A9A">
      <w:pPr>
        <w:rPr>
          <w:b/>
          <w:bCs/>
        </w:rPr>
      </w:pPr>
      <w:r w:rsidRPr="00DA2A9A">
        <w:rPr>
          <w:b/>
          <w:bCs/>
          <w:highlight w:val="yellow"/>
        </w:rPr>
        <w:lastRenderedPageBreak/>
        <w:t>Spark-submit Overview</w:t>
      </w:r>
    </w:p>
    <w:p w14:paraId="51F06B8A" w14:textId="77777777" w:rsidR="00DA2A9A" w:rsidRDefault="00DA2A9A" w:rsidP="00DA2A9A">
      <w:pPr>
        <w:rPr>
          <w:b/>
          <w:bCs/>
        </w:rPr>
      </w:pPr>
    </w:p>
    <w:p w14:paraId="7B5EF510" w14:textId="77777777" w:rsidR="00DA2A9A" w:rsidRPr="00DA2A9A" w:rsidRDefault="00DA2A9A" w:rsidP="00DA2A9A">
      <w:pPr>
        <w:rPr>
          <w:b/>
          <w:bCs/>
        </w:rPr>
      </w:pPr>
      <w:r w:rsidRPr="00DA2A9A">
        <w:rPr>
          <w:b/>
          <w:bCs/>
        </w:rPr>
        <w:t>What is spark-submit?</w:t>
      </w:r>
    </w:p>
    <w:p w14:paraId="04EC7302" w14:textId="77777777" w:rsidR="00DA2A9A" w:rsidRPr="00DA2A9A" w:rsidRDefault="00DA2A9A" w:rsidP="00DA2A9A">
      <w:pPr>
        <w:rPr>
          <w:b/>
          <w:bCs/>
        </w:rPr>
      </w:pPr>
      <w:r w:rsidRPr="00DA2A9A">
        <w:rPr>
          <w:b/>
          <w:bCs/>
        </w:rPr>
        <w:t>Command-line tool used to submit Spark applications to a cluster.</w:t>
      </w:r>
    </w:p>
    <w:p w14:paraId="7E04C181" w14:textId="77777777" w:rsidR="00DA2A9A" w:rsidRPr="00DA2A9A" w:rsidRDefault="00DA2A9A" w:rsidP="00DA2A9A">
      <w:pPr>
        <w:rPr>
          <w:b/>
          <w:bCs/>
        </w:rPr>
      </w:pPr>
      <w:r w:rsidRPr="00DA2A9A">
        <w:rPr>
          <w:b/>
          <w:bCs/>
        </w:rPr>
        <w:t>Example:</w:t>
      </w:r>
    </w:p>
    <w:p w14:paraId="17807165" w14:textId="77777777" w:rsidR="00DA2A9A" w:rsidRDefault="00DA2A9A" w:rsidP="00DA2A9A">
      <w:pPr>
        <w:rPr>
          <w:b/>
          <w:bCs/>
        </w:rPr>
      </w:pPr>
      <w:r w:rsidRPr="00DA2A9A">
        <w:rPr>
          <w:b/>
          <w:bCs/>
        </w:rPr>
        <w:t>spark-submit \</w:t>
      </w:r>
      <w:r w:rsidRPr="00DA2A9A">
        <w:rPr>
          <w:b/>
          <w:bCs/>
        </w:rPr>
        <w:br/>
        <w:t xml:space="preserve">  --master yarn \</w:t>
      </w:r>
      <w:r w:rsidRPr="00DA2A9A">
        <w:rPr>
          <w:b/>
          <w:bCs/>
        </w:rPr>
        <w:br/>
        <w:t xml:space="preserve">  --deploy-mode cluster \</w:t>
      </w:r>
      <w:r w:rsidRPr="00DA2A9A">
        <w:rPr>
          <w:b/>
          <w:bCs/>
        </w:rPr>
        <w:br/>
        <w:t xml:space="preserve">  --executor-memory 4g \</w:t>
      </w:r>
      <w:r w:rsidRPr="00DA2A9A">
        <w:rPr>
          <w:b/>
          <w:bCs/>
        </w:rPr>
        <w:br/>
        <w:t xml:space="preserve">  app.py</w:t>
      </w:r>
    </w:p>
    <w:p w14:paraId="62845991" w14:textId="77777777" w:rsidR="00DA2A9A" w:rsidRPr="00DA2A9A" w:rsidRDefault="00DA2A9A" w:rsidP="00DA2A9A">
      <w:pPr>
        <w:rPr>
          <w:b/>
          <w:bCs/>
        </w:rPr>
      </w:pPr>
    </w:p>
    <w:p w14:paraId="7D04F4C2" w14:textId="77777777" w:rsidR="00DA2A9A" w:rsidRPr="00DA2A9A" w:rsidRDefault="00DA2A9A" w:rsidP="00DA2A9A">
      <w:pPr>
        <w:rPr>
          <w:b/>
          <w:bCs/>
        </w:rPr>
      </w:pPr>
      <w:r w:rsidRPr="00DA2A9A">
        <w:rPr>
          <w:b/>
          <w:bCs/>
        </w:rPr>
        <w:t>What is deploy mode?</w:t>
      </w:r>
    </w:p>
    <w:p w14:paraId="422EB4A8" w14:textId="77777777" w:rsidR="00DA2A9A" w:rsidRPr="00DA2A9A" w:rsidRDefault="00DA2A9A" w:rsidP="00DA2A9A">
      <w:pPr>
        <w:numPr>
          <w:ilvl w:val="0"/>
          <w:numId w:val="14"/>
        </w:numPr>
        <w:rPr>
          <w:b/>
          <w:bCs/>
        </w:rPr>
      </w:pPr>
      <w:r w:rsidRPr="00DA2A9A">
        <w:rPr>
          <w:b/>
          <w:bCs/>
        </w:rPr>
        <w:t>Client mode → Driver runs on local machine.</w:t>
      </w:r>
    </w:p>
    <w:p w14:paraId="14D56661" w14:textId="77777777" w:rsidR="00DA2A9A" w:rsidRDefault="00DA2A9A" w:rsidP="00DA2A9A">
      <w:pPr>
        <w:numPr>
          <w:ilvl w:val="0"/>
          <w:numId w:val="14"/>
        </w:numPr>
        <w:rPr>
          <w:b/>
          <w:bCs/>
        </w:rPr>
      </w:pPr>
      <w:r w:rsidRPr="00DA2A9A">
        <w:rPr>
          <w:b/>
          <w:bCs/>
        </w:rPr>
        <w:t>Cluster mode → Driver runs inside cluster.</w:t>
      </w:r>
    </w:p>
    <w:p w14:paraId="1118E9AD" w14:textId="77777777" w:rsidR="00DA2A9A" w:rsidRDefault="00DA2A9A" w:rsidP="00DA2A9A">
      <w:pPr>
        <w:rPr>
          <w:b/>
          <w:bCs/>
        </w:rPr>
      </w:pPr>
    </w:p>
    <w:p w14:paraId="7B11B942" w14:textId="77777777" w:rsidR="00DA2A9A" w:rsidRPr="00DA2A9A" w:rsidRDefault="00DA2A9A" w:rsidP="00DA2A9A">
      <w:pPr>
        <w:rPr>
          <w:b/>
          <w:bCs/>
        </w:rPr>
      </w:pPr>
      <w:r w:rsidRPr="00DA2A9A">
        <w:rPr>
          <w:b/>
          <w:bCs/>
        </w:rPr>
        <w:t>Difference between client and cluster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816"/>
        <w:gridCol w:w="1211"/>
      </w:tblGrid>
      <w:tr w:rsidR="00DA2A9A" w:rsidRPr="00DA2A9A" w14:paraId="4D129553" w14:textId="77777777">
        <w:trPr>
          <w:tblHeader/>
          <w:tblCellSpacing w:w="15" w:type="dxa"/>
        </w:trPr>
        <w:tc>
          <w:tcPr>
            <w:tcW w:w="0" w:type="auto"/>
            <w:vAlign w:val="center"/>
            <w:hideMark/>
          </w:tcPr>
          <w:p w14:paraId="71FD25C4" w14:textId="77777777" w:rsidR="00DA2A9A" w:rsidRPr="00DA2A9A" w:rsidRDefault="00DA2A9A" w:rsidP="00DA2A9A">
            <w:pPr>
              <w:rPr>
                <w:b/>
                <w:bCs/>
                <w:highlight w:val="yellow"/>
              </w:rPr>
            </w:pPr>
            <w:r w:rsidRPr="00DA2A9A">
              <w:rPr>
                <w:b/>
                <w:bCs/>
                <w:highlight w:val="yellow"/>
              </w:rPr>
              <w:t>Feature</w:t>
            </w:r>
          </w:p>
        </w:tc>
        <w:tc>
          <w:tcPr>
            <w:tcW w:w="0" w:type="auto"/>
            <w:vAlign w:val="center"/>
            <w:hideMark/>
          </w:tcPr>
          <w:p w14:paraId="179EB5BC" w14:textId="77777777" w:rsidR="00DA2A9A" w:rsidRPr="00DA2A9A" w:rsidRDefault="00DA2A9A" w:rsidP="00DA2A9A">
            <w:pPr>
              <w:rPr>
                <w:b/>
                <w:bCs/>
                <w:highlight w:val="yellow"/>
              </w:rPr>
            </w:pPr>
            <w:r w:rsidRPr="00DA2A9A">
              <w:rPr>
                <w:b/>
                <w:bCs/>
                <w:highlight w:val="yellow"/>
              </w:rPr>
              <w:t>Client</w:t>
            </w:r>
          </w:p>
        </w:tc>
        <w:tc>
          <w:tcPr>
            <w:tcW w:w="0" w:type="auto"/>
            <w:vAlign w:val="center"/>
            <w:hideMark/>
          </w:tcPr>
          <w:p w14:paraId="3EAEA592" w14:textId="77777777" w:rsidR="00DA2A9A" w:rsidRPr="00DA2A9A" w:rsidRDefault="00DA2A9A" w:rsidP="00DA2A9A">
            <w:pPr>
              <w:rPr>
                <w:b/>
                <w:bCs/>
                <w:highlight w:val="yellow"/>
              </w:rPr>
            </w:pPr>
            <w:r w:rsidRPr="00DA2A9A">
              <w:rPr>
                <w:b/>
                <w:bCs/>
                <w:highlight w:val="yellow"/>
              </w:rPr>
              <w:t>Cluster</w:t>
            </w:r>
          </w:p>
        </w:tc>
      </w:tr>
      <w:tr w:rsidR="00DA2A9A" w:rsidRPr="00DA2A9A" w14:paraId="493CEE52" w14:textId="77777777">
        <w:trPr>
          <w:tblCellSpacing w:w="15" w:type="dxa"/>
        </w:trPr>
        <w:tc>
          <w:tcPr>
            <w:tcW w:w="0" w:type="auto"/>
            <w:vAlign w:val="center"/>
            <w:hideMark/>
          </w:tcPr>
          <w:p w14:paraId="5CF76F56" w14:textId="77777777" w:rsidR="00DA2A9A" w:rsidRPr="00DA2A9A" w:rsidRDefault="00DA2A9A" w:rsidP="00DA2A9A">
            <w:pPr>
              <w:rPr>
                <w:b/>
                <w:bCs/>
              </w:rPr>
            </w:pPr>
            <w:r w:rsidRPr="00DA2A9A">
              <w:rPr>
                <w:b/>
                <w:bCs/>
              </w:rPr>
              <w:t>Driver location</w:t>
            </w:r>
          </w:p>
        </w:tc>
        <w:tc>
          <w:tcPr>
            <w:tcW w:w="0" w:type="auto"/>
            <w:vAlign w:val="center"/>
            <w:hideMark/>
          </w:tcPr>
          <w:p w14:paraId="1B771C72" w14:textId="77777777" w:rsidR="00DA2A9A" w:rsidRPr="00DA2A9A" w:rsidRDefault="00DA2A9A" w:rsidP="00DA2A9A">
            <w:pPr>
              <w:rPr>
                <w:b/>
                <w:bCs/>
              </w:rPr>
            </w:pPr>
            <w:r w:rsidRPr="00DA2A9A">
              <w:rPr>
                <w:b/>
                <w:bCs/>
              </w:rPr>
              <w:t>Local</w:t>
            </w:r>
          </w:p>
        </w:tc>
        <w:tc>
          <w:tcPr>
            <w:tcW w:w="0" w:type="auto"/>
            <w:vAlign w:val="center"/>
            <w:hideMark/>
          </w:tcPr>
          <w:p w14:paraId="438B11F6" w14:textId="77777777" w:rsidR="00DA2A9A" w:rsidRPr="00DA2A9A" w:rsidRDefault="00DA2A9A" w:rsidP="00DA2A9A">
            <w:pPr>
              <w:rPr>
                <w:b/>
                <w:bCs/>
              </w:rPr>
            </w:pPr>
            <w:r w:rsidRPr="00DA2A9A">
              <w:rPr>
                <w:b/>
                <w:bCs/>
              </w:rPr>
              <w:t>Cluster</w:t>
            </w:r>
          </w:p>
        </w:tc>
      </w:tr>
      <w:tr w:rsidR="00DA2A9A" w:rsidRPr="00DA2A9A" w14:paraId="02CD83C9" w14:textId="77777777">
        <w:trPr>
          <w:tblCellSpacing w:w="15" w:type="dxa"/>
        </w:trPr>
        <w:tc>
          <w:tcPr>
            <w:tcW w:w="0" w:type="auto"/>
            <w:vAlign w:val="center"/>
            <w:hideMark/>
          </w:tcPr>
          <w:p w14:paraId="418FA578" w14:textId="77777777" w:rsidR="00DA2A9A" w:rsidRPr="00DA2A9A" w:rsidRDefault="00DA2A9A" w:rsidP="00DA2A9A">
            <w:pPr>
              <w:rPr>
                <w:b/>
                <w:bCs/>
              </w:rPr>
            </w:pPr>
            <w:r w:rsidRPr="00DA2A9A">
              <w:rPr>
                <w:b/>
                <w:bCs/>
              </w:rPr>
              <w:t>Use case</w:t>
            </w:r>
          </w:p>
        </w:tc>
        <w:tc>
          <w:tcPr>
            <w:tcW w:w="0" w:type="auto"/>
            <w:vAlign w:val="center"/>
            <w:hideMark/>
          </w:tcPr>
          <w:p w14:paraId="3ECBB2BA" w14:textId="77777777" w:rsidR="00DA2A9A" w:rsidRPr="00DA2A9A" w:rsidRDefault="00DA2A9A" w:rsidP="00DA2A9A">
            <w:pPr>
              <w:rPr>
                <w:b/>
                <w:bCs/>
              </w:rPr>
            </w:pPr>
            <w:r w:rsidRPr="00DA2A9A">
              <w:rPr>
                <w:b/>
                <w:bCs/>
              </w:rPr>
              <w:t>Testing</w:t>
            </w:r>
          </w:p>
        </w:tc>
        <w:tc>
          <w:tcPr>
            <w:tcW w:w="0" w:type="auto"/>
            <w:vAlign w:val="center"/>
            <w:hideMark/>
          </w:tcPr>
          <w:p w14:paraId="27946403" w14:textId="77777777" w:rsidR="00DA2A9A" w:rsidRPr="00DA2A9A" w:rsidRDefault="00DA2A9A" w:rsidP="00DA2A9A">
            <w:pPr>
              <w:rPr>
                <w:b/>
                <w:bCs/>
              </w:rPr>
            </w:pPr>
            <w:r w:rsidRPr="00DA2A9A">
              <w:rPr>
                <w:b/>
                <w:bCs/>
              </w:rPr>
              <w:t>Production</w:t>
            </w:r>
          </w:p>
        </w:tc>
      </w:tr>
      <w:tr w:rsidR="00DA2A9A" w:rsidRPr="00DA2A9A" w14:paraId="31C2688C" w14:textId="77777777">
        <w:trPr>
          <w:tblCellSpacing w:w="15" w:type="dxa"/>
        </w:trPr>
        <w:tc>
          <w:tcPr>
            <w:tcW w:w="0" w:type="auto"/>
            <w:vAlign w:val="center"/>
          </w:tcPr>
          <w:p w14:paraId="2C6F2F89" w14:textId="77777777" w:rsidR="00DA2A9A" w:rsidRDefault="00DA2A9A" w:rsidP="00DA2A9A">
            <w:pPr>
              <w:rPr>
                <w:b/>
                <w:bCs/>
              </w:rPr>
            </w:pPr>
          </w:p>
          <w:p w14:paraId="1B80AEC8" w14:textId="77777777" w:rsidR="00DA2A9A" w:rsidRDefault="00DA2A9A" w:rsidP="00DA2A9A">
            <w:pPr>
              <w:rPr>
                <w:b/>
                <w:bCs/>
              </w:rPr>
            </w:pPr>
            <w:r w:rsidRPr="00DA2A9A">
              <w:rPr>
                <w:b/>
                <w:bCs/>
              </w:rPr>
              <w:t>Configure Memory in Spark</w:t>
            </w:r>
            <w:r>
              <w:rPr>
                <w:b/>
                <w:bCs/>
              </w:rPr>
              <w:t>:</w:t>
            </w:r>
          </w:p>
          <w:p w14:paraId="3E0E30AE" w14:textId="77777777" w:rsidR="00DA2A9A" w:rsidRDefault="00DA2A9A" w:rsidP="00DA2A9A">
            <w:pPr>
              <w:rPr>
                <w:b/>
                <w:bCs/>
              </w:rPr>
            </w:pPr>
          </w:p>
          <w:p w14:paraId="568F9402" w14:textId="36BC0121" w:rsidR="00DA2A9A" w:rsidRPr="00DA2A9A" w:rsidRDefault="00DA2A9A" w:rsidP="00DA2A9A">
            <w:pPr>
              <w:rPr>
                <w:b/>
                <w:bCs/>
              </w:rPr>
            </w:pPr>
          </w:p>
        </w:tc>
        <w:tc>
          <w:tcPr>
            <w:tcW w:w="0" w:type="auto"/>
            <w:vAlign w:val="center"/>
          </w:tcPr>
          <w:p w14:paraId="5D2E040A" w14:textId="77777777" w:rsidR="00DA2A9A" w:rsidRPr="00DA2A9A" w:rsidRDefault="00DA2A9A" w:rsidP="00DA2A9A">
            <w:pPr>
              <w:rPr>
                <w:b/>
                <w:bCs/>
              </w:rPr>
            </w:pPr>
          </w:p>
        </w:tc>
        <w:tc>
          <w:tcPr>
            <w:tcW w:w="0" w:type="auto"/>
            <w:vAlign w:val="center"/>
          </w:tcPr>
          <w:p w14:paraId="495DE260" w14:textId="77777777" w:rsidR="00DA2A9A" w:rsidRPr="00DA2A9A" w:rsidRDefault="00DA2A9A" w:rsidP="00DA2A9A">
            <w:pPr>
              <w:rPr>
                <w:b/>
                <w:bCs/>
              </w:rPr>
            </w:pPr>
          </w:p>
        </w:tc>
      </w:tr>
    </w:tbl>
    <w:p w14:paraId="5ED3AC06" w14:textId="77777777" w:rsidR="00DA2A9A" w:rsidRDefault="00DA2A9A" w:rsidP="00DA2A9A">
      <w:pPr>
        <w:rPr>
          <w:b/>
          <w:bCs/>
        </w:rPr>
      </w:pPr>
    </w:p>
    <w:p w14:paraId="44BD29E0" w14:textId="77777777" w:rsidR="00DA2A9A" w:rsidRPr="00DA2A9A" w:rsidRDefault="00DA2A9A" w:rsidP="00DA2A9A">
      <w:pPr>
        <w:rPr>
          <w:b/>
          <w:bCs/>
        </w:rPr>
      </w:pPr>
    </w:p>
    <w:p w14:paraId="18AEE155" w14:textId="77777777" w:rsidR="00DA2A9A" w:rsidRPr="00DA2A9A" w:rsidRDefault="00DA2A9A" w:rsidP="00DA2A9A">
      <w:pPr>
        <w:rPr>
          <w:b/>
          <w:bCs/>
        </w:rPr>
      </w:pPr>
    </w:p>
    <w:p w14:paraId="2AE5DC71" w14:textId="77777777" w:rsidR="00DA2A9A" w:rsidRDefault="00DA2A9A" w:rsidP="00DA2A9A"/>
    <w:p w14:paraId="33A54B6F" w14:textId="77777777" w:rsidR="00DA2A9A" w:rsidRPr="00DA2A9A" w:rsidRDefault="00DA2A9A" w:rsidP="00DA2A9A">
      <w:pPr>
        <w:rPr>
          <w:b/>
          <w:bCs/>
        </w:rPr>
      </w:pPr>
      <w:r w:rsidRPr="00DA2A9A">
        <w:rPr>
          <w:b/>
          <w:bCs/>
        </w:rPr>
        <w:lastRenderedPageBreak/>
        <w:t>How is memory divided in Spark?</w:t>
      </w:r>
    </w:p>
    <w:p w14:paraId="674BA069" w14:textId="77777777" w:rsidR="00DA2A9A" w:rsidRPr="00DA2A9A" w:rsidRDefault="00DA2A9A" w:rsidP="00DA2A9A">
      <w:r w:rsidRPr="00DA2A9A">
        <w:t xml:space="preserve">Spark uses </w:t>
      </w:r>
      <w:r w:rsidRPr="00DA2A9A">
        <w:rPr>
          <w:b/>
          <w:bCs/>
        </w:rPr>
        <w:t>Unified Memory Manager</w:t>
      </w:r>
      <w:r w:rsidRPr="00DA2A9A">
        <w:t>:</w:t>
      </w:r>
    </w:p>
    <w:p w14:paraId="5B55DA19" w14:textId="77777777" w:rsidR="00DA2A9A" w:rsidRPr="00DA2A9A" w:rsidRDefault="00DA2A9A" w:rsidP="00DA2A9A">
      <w:r w:rsidRPr="00DA2A9A">
        <w:t>Total Executor Memory →</w:t>
      </w:r>
    </w:p>
    <w:p w14:paraId="079CD7E3" w14:textId="77777777" w:rsidR="00DA2A9A" w:rsidRPr="00DA2A9A" w:rsidRDefault="00DA2A9A" w:rsidP="00DA2A9A">
      <w:pPr>
        <w:numPr>
          <w:ilvl w:val="0"/>
          <w:numId w:val="15"/>
        </w:numPr>
      </w:pPr>
      <w:r w:rsidRPr="00DA2A9A">
        <w:t>Execution Memory</w:t>
      </w:r>
    </w:p>
    <w:p w14:paraId="2712DB09" w14:textId="77777777" w:rsidR="00DA2A9A" w:rsidRPr="00DA2A9A" w:rsidRDefault="00DA2A9A" w:rsidP="00DA2A9A">
      <w:pPr>
        <w:numPr>
          <w:ilvl w:val="0"/>
          <w:numId w:val="15"/>
        </w:numPr>
      </w:pPr>
      <w:r w:rsidRPr="00DA2A9A">
        <w:t>Storage Memory</w:t>
      </w:r>
    </w:p>
    <w:p w14:paraId="1969AB42" w14:textId="77777777" w:rsidR="00DA2A9A" w:rsidRPr="00DA2A9A" w:rsidRDefault="00DA2A9A" w:rsidP="00DA2A9A">
      <w:r w:rsidRPr="00DA2A9A">
        <w:t>Execution memory:</w:t>
      </w:r>
    </w:p>
    <w:p w14:paraId="05DBC54B" w14:textId="77777777" w:rsidR="00DA2A9A" w:rsidRPr="00DA2A9A" w:rsidRDefault="00DA2A9A" w:rsidP="00DA2A9A">
      <w:pPr>
        <w:numPr>
          <w:ilvl w:val="0"/>
          <w:numId w:val="16"/>
        </w:numPr>
      </w:pPr>
      <w:r w:rsidRPr="00DA2A9A">
        <w:t>Shuffle</w:t>
      </w:r>
    </w:p>
    <w:p w14:paraId="5B2C7834" w14:textId="77777777" w:rsidR="00DA2A9A" w:rsidRPr="00DA2A9A" w:rsidRDefault="00DA2A9A" w:rsidP="00DA2A9A">
      <w:pPr>
        <w:numPr>
          <w:ilvl w:val="0"/>
          <w:numId w:val="16"/>
        </w:numPr>
      </w:pPr>
      <w:r w:rsidRPr="00DA2A9A">
        <w:t>Join</w:t>
      </w:r>
    </w:p>
    <w:p w14:paraId="540C584D" w14:textId="77777777" w:rsidR="00DA2A9A" w:rsidRPr="00DA2A9A" w:rsidRDefault="00DA2A9A" w:rsidP="00DA2A9A">
      <w:pPr>
        <w:numPr>
          <w:ilvl w:val="0"/>
          <w:numId w:val="16"/>
        </w:numPr>
      </w:pPr>
      <w:r w:rsidRPr="00DA2A9A">
        <w:t>Aggregation</w:t>
      </w:r>
    </w:p>
    <w:p w14:paraId="78A47403" w14:textId="77777777" w:rsidR="00DA2A9A" w:rsidRPr="00DA2A9A" w:rsidRDefault="00DA2A9A" w:rsidP="00DA2A9A">
      <w:r w:rsidRPr="00DA2A9A">
        <w:t>Storage memory:</w:t>
      </w:r>
    </w:p>
    <w:p w14:paraId="58038276" w14:textId="77777777" w:rsidR="00DA2A9A" w:rsidRPr="00DA2A9A" w:rsidRDefault="00DA2A9A" w:rsidP="00DA2A9A">
      <w:pPr>
        <w:numPr>
          <w:ilvl w:val="0"/>
          <w:numId w:val="17"/>
        </w:numPr>
      </w:pPr>
      <w:r w:rsidRPr="00DA2A9A">
        <w:t>Cached RDD/</w:t>
      </w:r>
      <w:proofErr w:type="spellStart"/>
      <w:r w:rsidRPr="00DA2A9A">
        <w:t>DataFrame</w:t>
      </w:r>
      <w:proofErr w:type="spellEnd"/>
    </w:p>
    <w:p w14:paraId="4EC1C211" w14:textId="77777777" w:rsidR="00DA2A9A" w:rsidRDefault="00DA2A9A" w:rsidP="00DA2A9A">
      <w:proofErr w:type="spellStart"/>
      <w:proofErr w:type="gramStart"/>
      <w:r>
        <w:t>spark.executor</w:t>
      </w:r>
      <w:proofErr w:type="gramEnd"/>
      <w:r>
        <w:t>.memory</w:t>
      </w:r>
      <w:proofErr w:type="spellEnd"/>
    </w:p>
    <w:p w14:paraId="7A3EF19F" w14:textId="77777777" w:rsidR="00DA2A9A" w:rsidRDefault="00DA2A9A" w:rsidP="00DA2A9A">
      <w:proofErr w:type="spellStart"/>
      <w:proofErr w:type="gramStart"/>
      <w:r>
        <w:t>spark.executor</w:t>
      </w:r>
      <w:proofErr w:type="gramEnd"/>
      <w:r>
        <w:t>.cores</w:t>
      </w:r>
      <w:proofErr w:type="spellEnd"/>
    </w:p>
    <w:p w14:paraId="5BC84CBB" w14:textId="77777777" w:rsidR="00DA2A9A" w:rsidRDefault="00DA2A9A" w:rsidP="00DA2A9A">
      <w:proofErr w:type="spellStart"/>
      <w:proofErr w:type="gramStart"/>
      <w:r>
        <w:t>spark.executor</w:t>
      </w:r>
      <w:proofErr w:type="gramEnd"/>
      <w:r>
        <w:t>.memoryOverhead</w:t>
      </w:r>
      <w:proofErr w:type="spellEnd"/>
    </w:p>
    <w:p w14:paraId="73AB1C74" w14:textId="2E349866" w:rsidR="00DA2A9A" w:rsidRDefault="00DA2A9A" w:rsidP="00DA2A9A">
      <w:proofErr w:type="spellStart"/>
      <w:proofErr w:type="gramStart"/>
      <w:r>
        <w:t>spark.memory</w:t>
      </w:r>
      <w:proofErr w:type="gramEnd"/>
      <w:r>
        <w:t>.fraction</w:t>
      </w:r>
      <w:proofErr w:type="spellEnd"/>
    </w:p>
    <w:p w14:paraId="2036EB92" w14:textId="77777777" w:rsidR="00DA2A9A" w:rsidRDefault="00DA2A9A" w:rsidP="00DA2A9A"/>
    <w:p w14:paraId="1D42DF99" w14:textId="77777777" w:rsidR="00DA2A9A" w:rsidRPr="00DA2A9A" w:rsidRDefault="00DA2A9A" w:rsidP="00DA2A9A">
      <w:pPr>
        <w:rPr>
          <w:b/>
          <w:bCs/>
        </w:rPr>
      </w:pPr>
      <w:r w:rsidRPr="00DA2A9A">
        <w:rPr>
          <w:b/>
          <w:bCs/>
        </w:rPr>
        <w:t>What is Memory Overhead?</w:t>
      </w:r>
    </w:p>
    <w:p w14:paraId="2988BDE9" w14:textId="77777777" w:rsidR="00DA2A9A" w:rsidRPr="00DA2A9A" w:rsidRDefault="00DA2A9A" w:rsidP="00DA2A9A">
      <w:r w:rsidRPr="00DA2A9A">
        <w:t>Extra memory for:</w:t>
      </w:r>
    </w:p>
    <w:p w14:paraId="7DEA5880" w14:textId="77777777" w:rsidR="00DA2A9A" w:rsidRPr="00DA2A9A" w:rsidRDefault="00DA2A9A" w:rsidP="00DA2A9A">
      <w:pPr>
        <w:numPr>
          <w:ilvl w:val="0"/>
          <w:numId w:val="18"/>
        </w:numPr>
      </w:pPr>
      <w:proofErr w:type="gramStart"/>
      <w:r w:rsidRPr="00DA2A9A">
        <w:t>Off-heap</w:t>
      </w:r>
      <w:proofErr w:type="gramEnd"/>
    </w:p>
    <w:p w14:paraId="225223EF" w14:textId="77777777" w:rsidR="00DA2A9A" w:rsidRPr="00DA2A9A" w:rsidRDefault="00DA2A9A" w:rsidP="00DA2A9A">
      <w:pPr>
        <w:numPr>
          <w:ilvl w:val="0"/>
          <w:numId w:val="18"/>
        </w:numPr>
      </w:pPr>
      <w:r w:rsidRPr="00DA2A9A">
        <w:t>JVM overhead</w:t>
      </w:r>
    </w:p>
    <w:p w14:paraId="44393DFF" w14:textId="77777777" w:rsidR="00DA2A9A" w:rsidRPr="00DA2A9A" w:rsidRDefault="00DA2A9A" w:rsidP="00DA2A9A">
      <w:pPr>
        <w:numPr>
          <w:ilvl w:val="0"/>
          <w:numId w:val="18"/>
        </w:numPr>
      </w:pPr>
      <w:r w:rsidRPr="00DA2A9A">
        <w:t>Python processes</w:t>
      </w:r>
    </w:p>
    <w:p w14:paraId="46BB644D" w14:textId="77777777" w:rsidR="00DA2A9A" w:rsidRDefault="00DA2A9A" w:rsidP="00DA2A9A"/>
    <w:p w14:paraId="6D33D66B" w14:textId="4107571A" w:rsidR="00DA2A9A" w:rsidRDefault="00DA2A9A" w:rsidP="00DA2A9A">
      <w:pPr>
        <w:rPr>
          <w:b/>
          <w:bCs/>
        </w:rPr>
      </w:pPr>
      <w:r w:rsidRPr="00DA2A9A">
        <w:rPr>
          <w:b/>
          <w:bCs/>
          <w:highlight w:val="yellow"/>
        </w:rPr>
        <w:t>Spark Jobs Troubleshooting</w:t>
      </w:r>
    </w:p>
    <w:p w14:paraId="23E4EE54" w14:textId="77777777" w:rsidR="00DA2A9A" w:rsidRDefault="00DA2A9A" w:rsidP="00DA2A9A">
      <w:pPr>
        <w:rPr>
          <w:b/>
          <w:bCs/>
        </w:rPr>
      </w:pPr>
    </w:p>
    <w:p w14:paraId="2327B43B" w14:textId="77777777" w:rsidR="00DA2A9A" w:rsidRPr="00DA2A9A" w:rsidRDefault="00DA2A9A" w:rsidP="00DA2A9A">
      <w:pPr>
        <w:rPr>
          <w:b/>
          <w:bCs/>
        </w:rPr>
      </w:pPr>
      <w:r w:rsidRPr="00DA2A9A">
        <w:rPr>
          <w:b/>
          <w:bCs/>
        </w:rPr>
        <w:t>How to debug slow Spark job?</w:t>
      </w:r>
    </w:p>
    <w:p w14:paraId="4539FC9F" w14:textId="77777777" w:rsidR="00DA2A9A" w:rsidRPr="00DA2A9A" w:rsidRDefault="00DA2A9A" w:rsidP="00DA2A9A">
      <w:pPr>
        <w:numPr>
          <w:ilvl w:val="0"/>
          <w:numId w:val="19"/>
        </w:numPr>
        <w:rPr>
          <w:b/>
          <w:bCs/>
        </w:rPr>
      </w:pPr>
      <w:r w:rsidRPr="00DA2A9A">
        <w:rPr>
          <w:b/>
          <w:bCs/>
        </w:rPr>
        <w:t>Open Spark UI</w:t>
      </w:r>
    </w:p>
    <w:p w14:paraId="5C9D3AA6" w14:textId="77777777" w:rsidR="00DA2A9A" w:rsidRPr="00DA2A9A" w:rsidRDefault="00DA2A9A" w:rsidP="00DA2A9A">
      <w:pPr>
        <w:numPr>
          <w:ilvl w:val="0"/>
          <w:numId w:val="19"/>
        </w:numPr>
        <w:rPr>
          <w:b/>
          <w:bCs/>
        </w:rPr>
      </w:pPr>
      <w:r w:rsidRPr="00DA2A9A">
        <w:rPr>
          <w:b/>
          <w:bCs/>
        </w:rPr>
        <w:lastRenderedPageBreak/>
        <w:t>Check stages</w:t>
      </w:r>
    </w:p>
    <w:p w14:paraId="16DFD8CF" w14:textId="77777777" w:rsidR="00DA2A9A" w:rsidRPr="00DA2A9A" w:rsidRDefault="00DA2A9A" w:rsidP="00DA2A9A">
      <w:pPr>
        <w:numPr>
          <w:ilvl w:val="0"/>
          <w:numId w:val="19"/>
        </w:numPr>
        <w:rPr>
          <w:b/>
          <w:bCs/>
        </w:rPr>
      </w:pPr>
      <w:r w:rsidRPr="00DA2A9A">
        <w:rPr>
          <w:b/>
          <w:bCs/>
        </w:rPr>
        <w:t>Identify skewed tasks</w:t>
      </w:r>
    </w:p>
    <w:p w14:paraId="248D4342" w14:textId="77777777" w:rsidR="00DA2A9A" w:rsidRPr="00DA2A9A" w:rsidRDefault="00DA2A9A" w:rsidP="00DA2A9A">
      <w:pPr>
        <w:numPr>
          <w:ilvl w:val="0"/>
          <w:numId w:val="19"/>
        </w:numPr>
        <w:rPr>
          <w:b/>
          <w:bCs/>
        </w:rPr>
      </w:pPr>
      <w:r w:rsidRPr="00DA2A9A">
        <w:rPr>
          <w:b/>
          <w:bCs/>
        </w:rPr>
        <w:t>Check shuffle read/write</w:t>
      </w:r>
    </w:p>
    <w:p w14:paraId="5A5A0E72" w14:textId="77777777" w:rsidR="00DA2A9A" w:rsidRPr="00DA2A9A" w:rsidRDefault="00DA2A9A" w:rsidP="00DA2A9A">
      <w:pPr>
        <w:numPr>
          <w:ilvl w:val="0"/>
          <w:numId w:val="19"/>
        </w:numPr>
        <w:rPr>
          <w:b/>
          <w:bCs/>
        </w:rPr>
      </w:pPr>
      <w:r w:rsidRPr="00DA2A9A">
        <w:rPr>
          <w:b/>
          <w:bCs/>
        </w:rPr>
        <w:t>Analyze GC time</w:t>
      </w:r>
    </w:p>
    <w:p w14:paraId="4BE91297" w14:textId="77777777" w:rsidR="00DA2A9A" w:rsidRPr="00DA2A9A" w:rsidRDefault="00DA2A9A" w:rsidP="00DA2A9A">
      <w:pPr>
        <w:numPr>
          <w:ilvl w:val="0"/>
          <w:numId w:val="19"/>
        </w:numPr>
        <w:rPr>
          <w:b/>
          <w:bCs/>
        </w:rPr>
      </w:pPr>
      <w:r w:rsidRPr="00DA2A9A">
        <w:rPr>
          <w:b/>
          <w:bCs/>
        </w:rPr>
        <w:t xml:space="preserve">Look at </w:t>
      </w:r>
      <w:proofErr w:type="gramStart"/>
      <w:r w:rsidRPr="00DA2A9A">
        <w:rPr>
          <w:b/>
          <w:bCs/>
        </w:rPr>
        <w:t>executor</w:t>
      </w:r>
      <w:proofErr w:type="gramEnd"/>
      <w:r w:rsidRPr="00DA2A9A">
        <w:rPr>
          <w:b/>
          <w:bCs/>
        </w:rPr>
        <w:t xml:space="preserve"> logs</w:t>
      </w:r>
    </w:p>
    <w:p w14:paraId="7D02D306" w14:textId="77777777" w:rsidR="00DA2A9A" w:rsidRDefault="00DA2A9A" w:rsidP="00DA2A9A">
      <w:pPr>
        <w:rPr>
          <w:b/>
          <w:bCs/>
        </w:rPr>
      </w:pPr>
    </w:p>
    <w:p w14:paraId="01C25B55" w14:textId="13E2AB70" w:rsidR="00DA2A9A" w:rsidRDefault="00DA2A9A" w:rsidP="00DA2A9A">
      <w:pPr>
        <w:rPr>
          <w:b/>
          <w:bCs/>
        </w:rPr>
      </w:pPr>
      <w:r w:rsidRPr="00DA2A9A">
        <w:rPr>
          <w:b/>
          <w:bCs/>
          <w:highlight w:val="yellow"/>
        </w:rPr>
        <w:t>Common performance issues?</w:t>
      </w:r>
    </w:p>
    <w:p w14:paraId="45B6FCDA" w14:textId="77777777" w:rsidR="00DA2A9A" w:rsidRDefault="00DA2A9A" w:rsidP="00DA2A9A">
      <w:pPr>
        <w:rPr>
          <w:b/>
          <w:bCs/>
        </w:rPr>
      </w:pPr>
    </w:p>
    <w:p w14:paraId="40AD1128" w14:textId="77777777" w:rsidR="00DA2A9A" w:rsidRPr="00DA2A9A" w:rsidRDefault="00DA2A9A" w:rsidP="00DA2A9A">
      <w:pPr>
        <w:rPr>
          <w:b/>
          <w:bCs/>
        </w:rPr>
      </w:pPr>
      <w:proofErr w:type="gramStart"/>
      <w:r w:rsidRPr="00DA2A9A">
        <w:rPr>
          <w:b/>
          <w:bCs/>
        </w:rPr>
        <w:t>  Data</w:t>
      </w:r>
      <w:proofErr w:type="gramEnd"/>
      <w:r w:rsidRPr="00DA2A9A">
        <w:rPr>
          <w:b/>
          <w:bCs/>
        </w:rPr>
        <w:t xml:space="preserve"> skew</w:t>
      </w:r>
    </w:p>
    <w:p w14:paraId="4A781388" w14:textId="77777777" w:rsidR="00DA2A9A" w:rsidRPr="00DA2A9A" w:rsidRDefault="00DA2A9A" w:rsidP="00DA2A9A">
      <w:pPr>
        <w:rPr>
          <w:b/>
          <w:bCs/>
        </w:rPr>
      </w:pPr>
      <w:proofErr w:type="gramStart"/>
      <w:r w:rsidRPr="00DA2A9A">
        <w:rPr>
          <w:b/>
          <w:bCs/>
        </w:rPr>
        <w:t>  Too</w:t>
      </w:r>
      <w:proofErr w:type="gramEnd"/>
      <w:r w:rsidRPr="00DA2A9A">
        <w:rPr>
          <w:b/>
          <w:bCs/>
        </w:rPr>
        <w:t xml:space="preserve"> many small files</w:t>
      </w:r>
    </w:p>
    <w:p w14:paraId="7B9226BD" w14:textId="77777777" w:rsidR="00DA2A9A" w:rsidRPr="00DA2A9A" w:rsidRDefault="00DA2A9A" w:rsidP="00DA2A9A">
      <w:pPr>
        <w:rPr>
          <w:b/>
          <w:bCs/>
        </w:rPr>
      </w:pPr>
      <w:proofErr w:type="gramStart"/>
      <w:r w:rsidRPr="00DA2A9A">
        <w:rPr>
          <w:b/>
          <w:bCs/>
        </w:rPr>
        <w:t>  Large</w:t>
      </w:r>
      <w:proofErr w:type="gramEnd"/>
      <w:r w:rsidRPr="00DA2A9A">
        <w:rPr>
          <w:b/>
          <w:bCs/>
        </w:rPr>
        <w:t xml:space="preserve"> shuffle</w:t>
      </w:r>
    </w:p>
    <w:p w14:paraId="30E514CD" w14:textId="77777777" w:rsidR="00DA2A9A" w:rsidRPr="00DA2A9A" w:rsidRDefault="00DA2A9A" w:rsidP="00DA2A9A">
      <w:pPr>
        <w:rPr>
          <w:b/>
          <w:bCs/>
        </w:rPr>
      </w:pPr>
      <w:proofErr w:type="gramStart"/>
      <w:r w:rsidRPr="00DA2A9A">
        <w:rPr>
          <w:b/>
          <w:bCs/>
        </w:rPr>
        <w:t>  Too</w:t>
      </w:r>
      <w:proofErr w:type="gramEnd"/>
      <w:r w:rsidRPr="00DA2A9A">
        <w:rPr>
          <w:b/>
          <w:bCs/>
        </w:rPr>
        <w:t xml:space="preserve"> many partitions</w:t>
      </w:r>
    </w:p>
    <w:p w14:paraId="5F5BC4ED" w14:textId="77777777" w:rsidR="00DA2A9A" w:rsidRPr="00DA2A9A" w:rsidRDefault="00DA2A9A" w:rsidP="00DA2A9A">
      <w:pPr>
        <w:rPr>
          <w:b/>
          <w:bCs/>
        </w:rPr>
      </w:pPr>
      <w:proofErr w:type="gramStart"/>
      <w:r w:rsidRPr="00DA2A9A">
        <w:rPr>
          <w:b/>
          <w:bCs/>
        </w:rPr>
        <w:t>  Using</w:t>
      </w:r>
      <w:proofErr w:type="gramEnd"/>
      <w:r w:rsidRPr="00DA2A9A">
        <w:rPr>
          <w:b/>
          <w:bCs/>
        </w:rPr>
        <w:t xml:space="preserve"> </w:t>
      </w:r>
      <w:proofErr w:type="spellStart"/>
      <w:r w:rsidRPr="00DA2A9A">
        <w:rPr>
          <w:b/>
          <w:bCs/>
        </w:rPr>
        <w:t>groupByKey</w:t>
      </w:r>
      <w:proofErr w:type="spellEnd"/>
      <w:r w:rsidRPr="00DA2A9A">
        <w:rPr>
          <w:b/>
          <w:bCs/>
        </w:rPr>
        <w:t xml:space="preserve"> instead of </w:t>
      </w:r>
      <w:proofErr w:type="spellStart"/>
      <w:r w:rsidRPr="00DA2A9A">
        <w:rPr>
          <w:b/>
          <w:bCs/>
        </w:rPr>
        <w:t>reduceByKey</w:t>
      </w:r>
      <w:proofErr w:type="spellEnd"/>
    </w:p>
    <w:p w14:paraId="5E9EAABD" w14:textId="77777777" w:rsidR="00DA2A9A" w:rsidRPr="00DA2A9A" w:rsidRDefault="00DA2A9A" w:rsidP="00DA2A9A">
      <w:pPr>
        <w:rPr>
          <w:b/>
          <w:bCs/>
        </w:rPr>
      </w:pPr>
      <w:proofErr w:type="gramStart"/>
      <w:r w:rsidRPr="00DA2A9A">
        <w:rPr>
          <w:b/>
          <w:bCs/>
        </w:rPr>
        <w:t>  collect</w:t>
      </w:r>
      <w:proofErr w:type="gramEnd"/>
      <w:r w:rsidRPr="00DA2A9A">
        <w:rPr>
          <w:b/>
          <w:bCs/>
        </w:rPr>
        <w:t>() misuse</w:t>
      </w:r>
    </w:p>
    <w:p w14:paraId="1521770A" w14:textId="77777777" w:rsidR="00DA2A9A" w:rsidRDefault="00DA2A9A" w:rsidP="00DA2A9A">
      <w:pPr>
        <w:rPr>
          <w:b/>
          <w:bCs/>
        </w:rPr>
      </w:pPr>
    </w:p>
    <w:p w14:paraId="61105111" w14:textId="38665F46" w:rsidR="00DA2A9A" w:rsidRDefault="00DA2A9A" w:rsidP="00DA2A9A">
      <w:pPr>
        <w:rPr>
          <w:b/>
          <w:bCs/>
        </w:rPr>
      </w:pPr>
      <w:r w:rsidRPr="00DA2A9A">
        <w:rPr>
          <w:b/>
          <w:bCs/>
          <w:highlight w:val="yellow"/>
        </w:rPr>
        <w:t xml:space="preserve">How </w:t>
      </w:r>
      <w:proofErr w:type="gramStart"/>
      <w:r w:rsidRPr="00DA2A9A">
        <w:rPr>
          <w:b/>
          <w:bCs/>
          <w:highlight w:val="yellow"/>
        </w:rPr>
        <w:t>to</w:t>
      </w:r>
      <w:proofErr w:type="gramEnd"/>
      <w:r w:rsidRPr="00DA2A9A">
        <w:rPr>
          <w:b/>
          <w:bCs/>
          <w:highlight w:val="yellow"/>
        </w:rPr>
        <w:t xml:space="preserve"> handle data </w:t>
      </w:r>
      <w:proofErr w:type="gramStart"/>
      <w:r w:rsidRPr="00DA2A9A">
        <w:rPr>
          <w:b/>
          <w:bCs/>
          <w:highlight w:val="yellow"/>
        </w:rPr>
        <w:t>skew</w:t>
      </w:r>
      <w:proofErr w:type="gramEnd"/>
      <w:r w:rsidRPr="00DA2A9A">
        <w:rPr>
          <w:b/>
          <w:bCs/>
          <w:highlight w:val="yellow"/>
        </w:rPr>
        <w:t>?</w:t>
      </w:r>
    </w:p>
    <w:p w14:paraId="5CE848A6" w14:textId="77777777" w:rsidR="00DA2A9A" w:rsidRDefault="00DA2A9A" w:rsidP="00DA2A9A">
      <w:pPr>
        <w:rPr>
          <w:b/>
          <w:bCs/>
        </w:rPr>
      </w:pPr>
    </w:p>
    <w:p w14:paraId="1AAEFA27" w14:textId="77777777" w:rsidR="00DA2A9A" w:rsidRPr="00DA2A9A" w:rsidRDefault="00DA2A9A" w:rsidP="00DA2A9A">
      <w:pPr>
        <w:rPr>
          <w:b/>
          <w:bCs/>
        </w:rPr>
      </w:pPr>
      <w:proofErr w:type="gramStart"/>
      <w:r w:rsidRPr="00DA2A9A">
        <w:rPr>
          <w:b/>
          <w:bCs/>
        </w:rPr>
        <w:t>  Salting</w:t>
      </w:r>
      <w:proofErr w:type="gramEnd"/>
      <w:r w:rsidRPr="00DA2A9A">
        <w:rPr>
          <w:b/>
          <w:bCs/>
        </w:rPr>
        <w:t xml:space="preserve"> technique</w:t>
      </w:r>
    </w:p>
    <w:p w14:paraId="45BF7399" w14:textId="77777777" w:rsidR="00DA2A9A" w:rsidRPr="00DA2A9A" w:rsidRDefault="00DA2A9A" w:rsidP="00DA2A9A">
      <w:pPr>
        <w:rPr>
          <w:b/>
          <w:bCs/>
        </w:rPr>
      </w:pPr>
      <w:proofErr w:type="gramStart"/>
      <w:r w:rsidRPr="00DA2A9A">
        <w:rPr>
          <w:b/>
          <w:bCs/>
        </w:rPr>
        <w:t>  Increase</w:t>
      </w:r>
      <w:proofErr w:type="gramEnd"/>
      <w:r w:rsidRPr="00DA2A9A">
        <w:rPr>
          <w:b/>
          <w:bCs/>
        </w:rPr>
        <w:t xml:space="preserve"> partitions</w:t>
      </w:r>
    </w:p>
    <w:p w14:paraId="5CC28EB8" w14:textId="77777777" w:rsidR="00DA2A9A" w:rsidRPr="00DA2A9A" w:rsidRDefault="00DA2A9A" w:rsidP="00DA2A9A">
      <w:pPr>
        <w:rPr>
          <w:b/>
          <w:bCs/>
        </w:rPr>
      </w:pPr>
      <w:proofErr w:type="gramStart"/>
      <w:r w:rsidRPr="00DA2A9A">
        <w:rPr>
          <w:b/>
          <w:bCs/>
        </w:rPr>
        <w:t>  Use</w:t>
      </w:r>
      <w:proofErr w:type="gramEnd"/>
      <w:r w:rsidRPr="00DA2A9A">
        <w:rPr>
          <w:b/>
          <w:bCs/>
        </w:rPr>
        <w:t xml:space="preserve"> broadcast join</w:t>
      </w:r>
    </w:p>
    <w:p w14:paraId="2EEA1664" w14:textId="77777777" w:rsidR="00DA2A9A" w:rsidRPr="00DA2A9A" w:rsidRDefault="00DA2A9A" w:rsidP="00DA2A9A">
      <w:pPr>
        <w:rPr>
          <w:b/>
          <w:bCs/>
        </w:rPr>
      </w:pPr>
      <w:proofErr w:type="gramStart"/>
      <w:r w:rsidRPr="00DA2A9A">
        <w:rPr>
          <w:b/>
          <w:bCs/>
        </w:rPr>
        <w:t>  Use</w:t>
      </w:r>
      <w:proofErr w:type="gramEnd"/>
      <w:r w:rsidRPr="00DA2A9A">
        <w:rPr>
          <w:b/>
          <w:bCs/>
        </w:rPr>
        <w:t xml:space="preserve"> custom partitioner</w:t>
      </w:r>
    </w:p>
    <w:p w14:paraId="3D130743" w14:textId="77777777" w:rsidR="00DA2A9A" w:rsidRPr="00DA2A9A" w:rsidRDefault="00DA2A9A" w:rsidP="00DA2A9A">
      <w:pPr>
        <w:rPr>
          <w:b/>
          <w:bCs/>
        </w:rPr>
      </w:pPr>
    </w:p>
    <w:p w14:paraId="689B3624" w14:textId="77777777" w:rsidR="00DA2A9A" w:rsidRPr="00DA2A9A" w:rsidRDefault="00DA2A9A" w:rsidP="00DA2A9A">
      <w:pPr>
        <w:rPr>
          <w:b/>
          <w:bCs/>
        </w:rPr>
      </w:pPr>
      <w:r w:rsidRPr="00DA2A9A">
        <w:rPr>
          <w:b/>
          <w:bCs/>
        </w:rPr>
        <w:t>Executors</w:t>
      </w:r>
    </w:p>
    <w:p w14:paraId="2578E89C" w14:textId="77777777" w:rsidR="00DA2A9A" w:rsidRPr="00DA2A9A" w:rsidRDefault="00DA2A9A" w:rsidP="00DA2A9A">
      <w:pPr>
        <w:rPr>
          <w:b/>
          <w:bCs/>
        </w:rPr>
      </w:pPr>
      <w:r w:rsidRPr="00DA2A9A">
        <w:rPr>
          <w:rFonts w:ascii="Segoe UI Emoji" w:hAnsi="Segoe UI Emoji" w:cs="Segoe UI Emoji"/>
          <w:b/>
          <w:bCs/>
        </w:rPr>
        <w:t>❓</w:t>
      </w:r>
      <w:r w:rsidRPr="00DA2A9A">
        <w:rPr>
          <w:b/>
          <w:bCs/>
        </w:rPr>
        <w:t xml:space="preserve"> What is Executor?</w:t>
      </w:r>
    </w:p>
    <w:p w14:paraId="2A8060DF" w14:textId="77777777" w:rsidR="00DA2A9A" w:rsidRPr="00DA2A9A" w:rsidRDefault="00DA2A9A" w:rsidP="00DA2A9A">
      <w:r w:rsidRPr="00DA2A9A">
        <w:t>Executor is a JVM process that:</w:t>
      </w:r>
    </w:p>
    <w:p w14:paraId="1A110755" w14:textId="77777777" w:rsidR="00DA2A9A" w:rsidRPr="00DA2A9A" w:rsidRDefault="00DA2A9A" w:rsidP="00DA2A9A">
      <w:pPr>
        <w:numPr>
          <w:ilvl w:val="0"/>
          <w:numId w:val="20"/>
        </w:numPr>
      </w:pPr>
      <w:proofErr w:type="gramStart"/>
      <w:r w:rsidRPr="00DA2A9A">
        <w:t>Runs</w:t>
      </w:r>
      <w:proofErr w:type="gramEnd"/>
      <w:r w:rsidRPr="00DA2A9A">
        <w:t xml:space="preserve"> tasks</w:t>
      </w:r>
    </w:p>
    <w:p w14:paraId="1A5303D3" w14:textId="77777777" w:rsidR="00DA2A9A" w:rsidRPr="00DA2A9A" w:rsidRDefault="00DA2A9A" w:rsidP="00DA2A9A">
      <w:pPr>
        <w:numPr>
          <w:ilvl w:val="0"/>
          <w:numId w:val="20"/>
        </w:numPr>
      </w:pPr>
      <w:r w:rsidRPr="00DA2A9A">
        <w:lastRenderedPageBreak/>
        <w:t>Stores data in memory</w:t>
      </w:r>
    </w:p>
    <w:p w14:paraId="7DC6751D" w14:textId="77777777" w:rsidR="00DA2A9A" w:rsidRPr="00DA2A9A" w:rsidRDefault="00DA2A9A" w:rsidP="00DA2A9A">
      <w:pPr>
        <w:numPr>
          <w:ilvl w:val="0"/>
          <w:numId w:val="20"/>
        </w:numPr>
      </w:pPr>
      <w:r w:rsidRPr="00DA2A9A">
        <w:t>Reports to driver</w:t>
      </w:r>
    </w:p>
    <w:p w14:paraId="4187D3F8" w14:textId="77777777" w:rsidR="00DA2A9A" w:rsidRPr="00DA2A9A" w:rsidRDefault="00DA2A9A" w:rsidP="00DA2A9A">
      <w:r w:rsidRPr="00DA2A9A">
        <w:pict w14:anchorId="78DA4523">
          <v:rect id="_x0000_i1031" style="width:0;height:1.5pt" o:hralign="center" o:hrstd="t" o:hr="t" fillcolor="#a0a0a0" stroked="f"/>
        </w:pict>
      </w:r>
    </w:p>
    <w:p w14:paraId="12DBA371" w14:textId="77777777" w:rsidR="00DA2A9A" w:rsidRPr="00DA2A9A" w:rsidRDefault="00DA2A9A" w:rsidP="00DA2A9A">
      <w:pPr>
        <w:rPr>
          <w:b/>
          <w:bCs/>
        </w:rPr>
      </w:pPr>
      <w:r w:rsidRPr="00DA2A9A">
        <w:rPr>
          <w:rFonts w:ascii="Segoe UI Emoji" w:hAnsi="Segoe UI Emoji" w:cs="Segoe UI Emoji"/>
          <w:b/>
          <w:bCs/>
        </w:rPr>
        <w:t>❓</w:t>
      </w:r>
      <w:r w:rsidRPr="00DA2A9A">
        <w:rPr>
          <w:b/>
          <w:bCs/>
        </w:rPr>
        <w:t xml:space="preserve"> What happens if executor fails?</w:t>
      </w:r>
    </w:p>
    <w:p w14:paraId="0F19F16F" w14:textId="77777777" w:rsidR="00DA2A9A" w:rsidRPr="00DA2A9A" w:rsidRDefault="00DA2A9A" w:rsidP="00DA2A9A">
      <w:pPr>
        <w:numPr>
          <w:ilvl w:val="0"/>
          <w:numId w:val="21"/>
        </w:numPr>
      </w:pPr>
      <w:r w:rsidRPr="00DA2A9A">
        <w:t>Lost tasks rescheduled</w:t>
      </w:r>
    </w:p>
    <w:p w14:paraId="714FD875" w14:textId="77777777" w:rsidR="00DA2A9A" w:rsidRPr="00DA2A9A" w:rsidRDefault="00DA2A9A" w:rsidP="00DA2A9A">
      <w:pPr>
        <w:numPr>
          <w:ilvl w:val="0"/>
          <w:numId w:val="21"/>
        </w:numPr>
      </w:pPr>
      <w:r w:rsidRPr="00DA2A9A">
        <w:t>Lost partitions recomputed using lineage</w:t>
      </w:r>
    </w:p>
    <w:p w14:paraId="3ED4259A" w14:textId="77777777" w:rsidR="00DA2A9A" w:rsidRPr="00DA2A9A" w:rsidRDefault="00DA2A9A" w:rsidP="00DA2A9A">
      <w:pPr>
        <w:rPr>
          <w:b/>
          <w:bCs/>
        </w:rPr>
      </w:pPr>
      <w:r w:rsidRPr="00DA2A9A">
        <w:rPr>
          <w:b/>
          <w:bCs/>
        </w:rPr>
        <w:t>How many executors should we configure?</w:t>
      </w:r>
    </w:p>
    <w:p w14:paraId="6BB35D6F" w14:textId="77777777" w:rsidR="00DA2A9A" w:rsidRPr="00DA2A9A" w:rsidRDefault="00DA2A9A" w:rsidP="00DA2A9A">
      <w:r w:rsidRPr="00DA2A9A">
        <w:t>Depends on:</w:t>
      </w:r>
    </w:p>
    <w:p w14:paraId="5B145905" w14:textId="77777777" w:rsidR="00DA2A9A" w:rsidRPr="00DA2A9A" w:rsidRDefault="00DA2A9A" w:rsidP="00DA2A9A">
      <w:pPr>
        <w:numPr>
          <w:ilvl w:val="0"/>
          <w:numId w:val="22"/>
        </w:numPr>
      </w:pPr>
      <w:r w:rsidRPr="00DA2A9A">
        <w:t>Cluster size</w:t>
      </w:r>
    </w:p>
    <w:p w14:paraId="36A7EBA9" w14:textId="77777777" w:rsidR="00DA2A9A" w:rsidRPr="00DA2A9A" w:rsidRDefault="00DA2A9A" w:rsidP="00DA2A9A">
      <w:pPr>
        <w:numPr>
          <w:ilvl w:val="0"/>
          <w:numId w:val="22"/>
        </w:numPr>
      </w:pPr>
      <w:r w:rsidRPr="00DA2A9A">
        <w:t>CPU cores</w:t>
      </w:r>
    </w:p>
    <w:p w14:paraId="630879E0" w14:textId="77777777" w:rsidR="00DA2A9A" w:rsidRPr="00DA2A9A" w:rsidRDefault="00DA2A9A" w:rsidP="00DA2A9A">
      <w:pPr>
        <w:numPr>
          <w:ilvl w:val="0"/>
          <w:numId w:val="22"/>
        </w:numPr>
      </w:pPr>
      <w:r w:rsidRPr="00DA2A9A">
        <w:t>Memory</w:t>
      </w:r>
    </w:p>
    <w:p w14:paraId="57386B27" w14:textId="77777777" w:rsidR="00DA2A9A" w:rsidRPr="00DA2A9A" w:rsidRDefault="00DA2A9A" w:rsidP="00DA2A9A">
      <w:pPr>
        <w:numPr>
          <w:ilvl w:val="0"/>
          <w:numId w:val="22"/>
        </w:numPr>
      </w:pPr>
      <w:r w:rsidRPr="00DA2A9A">
        <w:t>Workload type</w:t>
      </w:r>
    </w:p>
    <w:p w14:paraId="2A739CC6" w14:textId="77777777" w:rsidR="00DA2A9A" w:rsidRPr="00DA2A9A" w:rsidRDefault="00DA2A9A" w:rsidP="00DA2A9A">
      <w:r w:rsidRPr="00DA2A9A">
        <w:t>Typical rule:</w:t>
      </w:r>
    </w:p>
    <w:p w14:paraId="30521718" w14:textId="77777777" w:rsidR="00DA2A9A" w:rsidRPr="00DA2A9A" w:rsidRDefault="00DA2A9A" w:rsidP="00DA2A9A">
      <w:pPr>
        <w:numPr>
          <w:ilvl w:val="0"/>
          <w:numId w:val="23"/>
        </w:numPr>
      </w:pPr>
      <w:r w:rsidRPr="00DA2A9A">
        <w:t>4–5 cores per executor</w:t>
      </w:r>
    </w:p>
    <w:p w14:paraId="584CD247" w14:textId="77777777" w:rsidR="00DA2A9A" w:rsidRPr="00DA2A9A" w:rsidRDefault="00DA2A9A" w:rsidP="00DA2A9A">
      <w:pPr>
        <w:numPr>
          <w:ilvl w:val="0"/>
          <w:numId w:val="23"/>
        </w:numPr>
      </w:pPr>
      <w:r w:rsidRPr="00DA2A9A">
        <w:t>Avoid too many cores per executor</w:t>
      </w:r>
    </w:p>
    <w:p w14:paraId="616D37E5" w14:textId="77777777" w:rsidR="00DA2A9A" w:rsidRDefault="00DA2A9A" w:rsidP="00DA2A9A">
      <w:pPr>
        <w:pStyle w:val="Heading1"/>
      </w:pPr>
      <w:r>
        <w:t>Spark Caching Overview</w:t>
      </w:r>
    </w:p>
    <w:p w14:paraId="3606353E" w14:textId="77777777" w:rsidR="00DA2A9A" w:rsidRDefault="00DA2A9A" w:rsidP="00DA2A9A">
      <w:pPr>
        <w:pStyle w:val="Heading3"/>
      </w:pPr>
      <w:r>
        <w:rPr>
          <w:rFonts w:ascii="Segoe UI Emoji" w:hAnsi="Segoe UI Emoji" w:cs="Segoe UI Emoji"/>
        </w:rPr>
        <w:t>❓</w:t>
      </w:r>
      <w:r>
        <w:t xml:space="preserve"> What is </w:t>
      </w:r>
      <w:proofErr w:type="gramStart"/>
      <w:r>
        <w:t>caching</w:t>
      </w:r>
      <w:proofErr w:type="gramEnd"/>
      <w:r>
        <w:t>?</w:t>
      </w:r>
    </w:p>
    <w:p w14:paraId="27355854" w14:textId="77777777" w:rsidR="00DA2A9A" w:rsidRDefault="00DA2A9A" w:rsidP="00DA2A9A">
      <w:pPr>
        <w:pStyle w:val="NormalWeb"/>
      </w:pPr>
      <w:r>
        <w:t xml:space="preserve">Caching stores intermediate data in memory to avoid </w:t>
      </w:r>
      <w:proofErr w:type="spellStart"/>
      <w:r>
        <w:t>recomputation</w:t>
      </w:r>
      <w:proofErr w:type="spellEnd"/>
      <w:r>
        <w:t>.</w:t>
      </w:r>
    </w:p>
    <w:p w14:paraId="448A48F6" w14:textId="77777777" w:rsidR="00DA2A9A" w:rsidRDefault="00DA2A9A" w:rsidP="00DA2A9A">
      <w:pPr>
        <w:pStyle w:val="NormalWeb"/>
      </w:pPr>
      <w:r>
        <w:t>Example:</w:t>
      </w:r>
    </w:p>
    <w:p w14:paraId="081DD2EC" w14:textId="77777777" w:rsidR="00DA2A9A" w:rsidRDefault="00DA2A9A" w:rsidP="00DA2A9A">
      <w:pPr>
        <w:pStyle w:val="HTMLPreformatted"/>
      </w:pPr>
      <w:proofErr w:type="spellStart"/>
      <w:proofErr w:type="gramStart"/>
      <w:r>
        <w:rPr>
          <w:rStyle w:val="m"/>
          <w:rFonts w:eastAsiaTheme="majorEastAsia"/>
        </w:rPr>
        <w:t>df</w:t>
      </w:r>
      <w:r>
        <w:rPr>
          <w:rStyle w:val="g"/>
          <w:rFonts w:eastAsiaTheme="majorEastAsia"/>
        </w:rPr>
        <w:t>.</w:t>
      </w:r>
      <w:r>
        <w:t>cache</w:t>
      </w:r>
      <w:proofErr w:type="spellEnd"/>
      <w:proofErr w:type="gramEnd"/>
      <w:r>
        <w:t>()</w:t>
      </w:r>
    </w:p>
    <w:p w14:paraId="5A4DD335" w14:textId="77777777" w:rsidR="00DA2A9A" w:rsidRDefault="00DA2A9A" w:rsidP="00DA2A9A"/>
    <w:p w14:paraId="52398141" w14:textId="77777777" w:rsidR="00DA2A9A" w:rsidRPr="00DA2A9A" w:rsidRDefault="00DA2A9A" w:rsidP="00DA2A9A">
      <w:pPr>
        <w:rPr>
          <w:b/>
          <w:bCs/>
        </w:rPr>
      </w:pPr>
      <w:r w:rsidRPr="00DA2A9A">
        <w:rPr>
          <w:b/>
          <w:bCs/>
        </w:rPr>
        <w:t xml:space="preserve">Difference between </w:t>
      </w:r>
      <w:proofErr w:type="gramStart"/>
      <w:r w:rsidRPr="00DA2A9A">
        <w:rPr>
          <w:b/>
          <w:bCs/>
        </w:rPr>
        <w:t>cache(</w:t>
      </w:r>
      <w:proofErr w:type="gramEnd"/>
      <w:r w:rsidRPr="00DA2A9A">
        <w:rPr>
          <w:b/>
          <w:bCs/>
        </w:rPr>
        <w:t xml:space="preserve">) and </w:t>
      </w:r>
      <w:proofErr w:type="gramStart"/>
      <w:r w:rsidRPr="00DA2A9A">
        <w:rPr>
          <w:b/>
          <w:bCs/>
        </w:rPr>
        <w:t>persist(</w:t>
      </w:r>
      <w:proofErr w:type="gramEnd"/>
      <w:r w:rsidRPr="00DA2A9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2032"/>
      </w:tblGrid>
      <w:tr w:rsidR="00DA2A9A" w:rsidRPr="00DA2A9A" w14:paraId="1799089F" w14:textId="77777777">
        <w:trPr>
          <w:tblHeader/>
          <w:tblCellSpacing w:w="15" w:type="dxa"/>
        </w:trPr>
        <w:tc>
          <w:tcPr>
            <w:tcW w:w="0" w:type="auto"/>
            <w:vAlign w:val="center"/>
            <w:hideMark/>
          </w:tcPr>
          <w:p w14:paraId="03208730" w14:textId="77777777" w:rsidR="00DA2A9A" w:rsidRPr="00DA2A9A" w:rsidRDefault="00DA2A9A" w:rsidP="00DA2A9A">
            <w:pPr>
              <w:rPr>
                <w:b/>
                <w:bCs/>
              </w:rPr>
            </w:pPr>
            <w:proofErr w:type="gramStart"/>
            <w:r w:rsidRPr="00DA2A9A">
              <w:rPr>
                <w:b/>
                <w:bCs/>
              </w:rPr>
              <w:t>cache(</w:t>
            </w:r>
            <w:proofErr w:type="gramEnd"/>
            <w:r w:rsidRPr="00DA2A9A">
              <w:rPr>
                <w:b/>
                <w:bCs/>
              </w:rPr>
              <w:t>)</w:t>
            </w:r>
          </w:p>
        </w:tc>
        <w:tc>
          <w:tcPr>
            <w:tcW w:w="0" w:type="auto"/>
            <w:vAlign w:val="center"/>
            <w:hideMark/>
          </w:tcPr>
          <w:p w14:paraId="11EEF77C" w14:textId="77777777" w:rsidR="00DA2A9A" w:rsidRPr="00DA2A9A" w:rsidRDefault="00DA2A9A" w:rsidP="00DA2A9A">
            <w:pPr>
              <w:rPr>
                <w:b/>
                <w:bCs/>
              </w:rPr>
            </w:pPr>
            <w:proofErr w:type="gramStart"/>
            <w:r w:rsidRPr="00DA2A9A">
              <w:rPr>
                <w:b/>
                <w:bCs/>
              </w:rPr>
              <w:t>persist(</w:t>
            </w:r>
            <w:proofErr w:type="gramEnd"/>
            <w:r w:rsidRPr="00DA2A9A">
              <w:rPr>
                <w:b/>
                <w:bCs/>
              </w:rPr>
              <w:t>)</w:t>
            </w:r>
          </w:p>
        </w:tc>
      </w:tr>
      <w:tr w:rsidR="00DA2A9A" w:rsidRPr="00DA2A9A" w14:paraId="25134771" w14:textId="77777777">
        <w:trPr>
          <w:tblCellSpacing w:w="15" w:type="dxa"/>
        </w:trPr>
        <w:tc>
          <w:tcPr>
            <w:tcW w:w="0" w:type="auto"/>
            <w:vAlign w:val="center"/>
            <w:hideMark/>
          </w:tcPr>
          <w:p w14:paraId="64EC8B8F" w14:textId="77777777" w:rsidR="00DA2A9A" w:rsidRPr="00DA2A9A" w:rsidRDefault="00DA2A9A" w:rsidP="00DA2A9A">
            <w:r w:rsidRPr="00DA2A9A">
              <w:t>Default MEMORY_ONLY</w:t>
            </w:r>
          </w:p>
        </w:tc>
        <w:tc>
          <w:tcPr>
            <w:tcW w:w="0" w:type="auto"/>
            <w:vAlign w:val="center"/>
            <w:hideMark/>
          </w:tcPr>
          <w:p w14:paraId="61B2D7F2" w14:textId="77777777" w:rsidR="00DA2A9A" w:rsidRPr="00DA2A9A" w:rsidRDefault="00DA2A9A" w:rsidP="00DA2A9A">
            <w:r w:rsidRPr="00DA2A9A">
              <w:t>Custom storage level</w:t>
            </w:r>
          </w:p>
        </w:tc>
      </w:tr>
      <w:tr w:rsidR="00DA2A9A" w:rsidRPr="00DA2A9A" w14:paraId="6D64872F" w14:textId="77777777">
        <w:trPr>
          <w:tblCellSpacing w:w="15" w:type="dxa"/>
        </w:trPr>
        <w:tc>
          <w:tcPr>
            <w:tcW w:w="0" w:type="auto"/>
            <w:vAlign w:val="center"/>
            <w:hideMark/>
          </w:tcPr>
          <w:p w14:paraId="6FA87C6F" w14:textId="77777777" w:rsidR="00DA2A9A" w:rsidRPr="00DA2A9A" w:rsidRDefault="00DA2A9A" w:rsidP="00DA2A9A">
            <w:r w:rsidRPr="00DA2A9A">
              <w:lastRenderedPageBreak/>
              <w:t>Simple</w:t>
            </w:r>
          </w:p>
        </w:tc>
        <w:tc>
          <w:tcPr>
            <w:tcW w:w="0" w:type="auto"/>
            <w:vAlign w:val="center"/>
            <w:hideMark/>
          </w:tcPr>
          <w:p w14:paraId="2DBAABFB" w14:textId="77777777" w:rsidR="00DA2A9A" w:rsidRPr="00DA2A9A" w:rsidRDefault="00DA2A9A" w:rsidP="00DA2A9A">
            <w:r w:rsidRPr="00DA2A9A">
              <w:t>Flexible</w:t>
            </w:r>
          </w:p>
        </w:tc>
      </w:tr>
    </w:tbl>
    <w:p w14:paraId="09984396" w14:textId="77777777" w:rsidR="00DA2A9A" w:rsidRPr="00DA2A9A" w:rsidRDefault="00DA2A9A" w:rsidP="00DA2A9A">
      <w:pPr>
        <w:rPr>
          <w:b/>
          <w:bCs/>
        </w:rPr>
      </w:pPr>
      <w:r w:rsidRPr="00DA2A9A">
        <w:rPr>
          <w:b/>
          <w:bCs/>
          <w:highlight w:val="yellow"/>
        </w:rPr>
        <w:t xml:space="preserve">When should we </w:t>
      </w:r>
      <w:proofErr w:type="gramStart"/>
      <w:r w:rsidRPr="00DA2A9A">
        <w:rPr>
          <w:b/>
          <w:bCs/>
          <w:highlight w:val="yellow"/>
        </w:rPr>
        <w:t>cache</w:t>
      </w:r>
      <w:proofErr w:type="gramEnd"/>
      <w:r w:rsidRPr="00DA2A9A">
        <w:rPr>
          <w:b/>
          <w:bCs/>
          <w:highlight w:val="yellow"/>
        </w:rPr>
        <w:t>?</w:t>
      </w:r>
    </w:p>
    <w:p w14:paraId="31658CFD" w14:textId="77777777" w:rsidR="00DA2A9A" w:rsidRPr="00DA2A9A" w:rsidRDefault="00DA2A9A" w:rsidP="00DA2A9A">
      <w:pPr>
        <w:numPr>
          <w:ilvl w:val="0"/>
          <w:numId w:val="24"/>
        </w:numPr>
      </w:pPr>
      <w:r w:rsidRPr="00DA2A9A">
        <w:t>Reusing dataset multiple times</w:t>
      </w:r>
    </w:p>
    <w:p w14:paraId="1FDE81EE" w14:textId="77777777" w:rsidR="00DA2A9A" w:rsidRPr="00DA2A9A" w:rsidRDefault="00DA2A9A" w:rsidP="00DA2A9A">
      <w:pPr>
        <w:numPr>
          <w:ilvl w:val="0"/>
          <w:numId w:val="24"/>
        </w:numPr>
      </w:pPr>
      <w:r w:rsidRPr="00DA2A9A">
        <w:t>Iterative ML algorithms</w:t>
      </w:r>
    </w:p>
    <w:p w14:paraId="362B4DE5" w14:textId="77777777" w:rsidR="00DA2A9A" w:rsidRPr="00DA2A9A" w:rsidRDefault="00DA2A9A" w:rsidP="00DA2A9A">
      <w:pPr>
        <w:numPr>
          <w:ilvl w:val="0"/>
          <w:numId w:val="24"/>
        </w:numPr>
      </w:pPr>
      <w:r w:rsidRPr="00DA2A9A">
        <w:t>Multiple joins</w:t>
      </w:r>
    </w:p>
    <w:p w14:paraId="36581A24" w14:textId="77777777" w:rsidR="00DA2A9A" w:rsidRPr="00DA2A9A" w:rsidRDefault="00DA2A9A" w:rsidP="00DA2A9A">
      <w:r w:rsidRPr="00DA2A9A">
        <w:pict w14:anchorId="5B168279">
          <v:rect id="_x0000_i1039" style="width:0;height:1.5pt" o:hralign="center" o:hrstd="t" o:hr="t" fillcolor="#a0a0a0" stroked="f"/>
        </w:pict>
      </w:r>
    </w:p>
    <w:p w14:paraId="6CEFA9A6" w14:textId="6342C2D1" w:rsidR="00DA2A9A" w:rsidRPr="00DA2A9A" w:rsidRDefault="00DA2A9A" w:rsidP="00DA2A9A">
      <w:pPr>
        <w:rPr>
          <w:b/>
          <w:bCs/>
        </w:rPr>
      </w:pPr>
      <w:r w:rsidRPr="00DA2A9A">
        <w:rPr>
          <w:b/>
          <w:bCs/>
        </w:rPr>
        <w:t xml:space="preserve"> </w:t>
      </w:r>
      <w:r w:rsidRPr="00DA2A9A">
        <w:rPr>
          <w:b/>
          <w:bCs/>
          <w:highlight w:val="yellow"/>
        </w:rPr>
        <w:t>When should we NOT cache?</w:t>
      </w:r>
    </w:p>
    <w:p w14:paraId="414C2596" w14:textId="77777777" w:rsidR="00DA2A9A" w:rsidRPr="00DA2A9A" w:rsidRDefault="00DA2A9A" w:rsidP="00DA2A9A">
      <w:pPr>
        <w:numPr>
          <w:ilvl w:val="0"/>
          <w:numId w:val="25"/>
        </w:numPr>
      </w:pPr>
      <w:r w:rsidRPr="00DA2A9A">
        <w:t>Single-use dataset</w:t>
      </w:r>
    </w:p>
    <w:p w14:paraId="214AD511" w14:textId="77777777" w:rsidR="00DA2A9A" w:rsidRPr="00DA2A9A" w:rsidRDefault="00DA2A9A" w:rsidP="00DA2A9A">
      <w:pPr>
        <w:numPr>
          <w:ilvl w:val="0"/>
          <w:numId w:val="25"/>
        </w:numPr>
      </w:pPr>
      <w:r w:rsidRPr="00DA2A9A">
        <w:t>Very large dataset exceeding memory</w:t>
      </w:r>
    </w:p>
    <w:p w14:paraId="4EDCC464" w14:textId="77777777" w:rsidR="00DA2A9A" w:rsidRPr="00DA2A9A" w:rsidRDefault="00DA2A9A" w:rsidP="00DA2A9A">
      <w:pPr>
        <w:numPr>
          <w:ilvl w:val="0"/>
          <w:numId w:val="25"/>
        </w:numPr>
      </w:pPr>
      <w:r w:rsidRPr="00DA2A9A">
        <w:t>After final action</w:t>
      </w:r>
    </w:p>
    <w:p w14:paraId="495B12B4" w14:textId="77777777" w:rsidR="00DA2A9A" w:rsidRDefault="00DA2A9A" w:rsidP="00DA2A9A"/>
    <w:p w14:paraId="5DD28015" w14:textId="77777777" w:rsidR="00DA2A9A" w:rsidRPr="00DA2A9A" w:rsidRDefault="00DA2A9A" w:rsidP="00DA2A9A">
      <w:pPr>
        <w:rPr>
          <w:b/>
          <w:bCs/>
        </w:rPr>
      </w:pPr>
      <w:r w:rsidRPr="00DA2A9A">
        <w:rPr>
          <w:b/>
          <w:bCs/>
          <w:highlight w:val="yellow"/>
        </w:rPr>
        <w:t>Spark job failing with OOM error. What will you do?</w:t>
      </w:r>
    </w:p>
    <w:p w14:paraId="6F88980B" w14:textId="77777777" w:rsidR="00DA2A9A" w:rsidRPr="00DA2A9A" w:rsidRDefault="00DA2A9A" w:rsidP="00DA2A9A">
      <w:pPr>
        <w:numPr>
          <w:ilvl w:val="0"/>
          <w:numId w:val="26"/>
        </w:numPr>
      </w:pPr>
      <w:r w:rsidRPr="00DA2A9A">
        <w:t>Increase executor memory</w:t>
      </w:r>
    </w:p>
    <w:p w14:paraId="663DC5D8" w14:textId="77777777" w:rsidR="00DA2A9A" w:rsidRPr="00DA2A9A" w:rsidRDefault="00DA2A9A" w:rsidP="00DA2A9A">
      <w:pPr>
        <w:numPr>
          <w:ilvl w:val="0"/>
          <w:numId w:val="26"/>
        </w:numPr>
      </w:pPr>
      <w:r w:rsidRPr="00DA2A9A">
        <w:t>Increase memory overhead</w:t>
      </w:r>
    </w:p>
    <w:p w14:paraId="6ADBE661" w14:textId="77777777" w:rsidR="00DA2A9A" w:rsidRPr="00DA2A9A" w:rsidRDefault="00DA2A9A" w:rsidP="00DA2A9A">
      <w:pPr>
        <w:numPr>
          <w:ilvl w:val="0"/>
          <w:numId w:val="26"/>
        </w:numPr>
      </w:pPr>
      <w:r w:rsidRPr="00DA2A9A">
        <w:t>Reduce partitions</w:t>
      </w:r>
    </w:p>
    <w:p w14:paraId="1121FB32" w14:textId="77777777" w:rsidR="00DA2A9A" w:rsidRPr="00DA2A9A" w:rsidRDefault="00DA2A9A" w:rsidP="00DA2A9A">
      <w:pPr>
        <w:numPr>
          <w:ilvl w:val="0"/>
          <w:numId w:val="26"/>
        </w:numPr>
      </w:pPr>
      <w:r w:rsidRPr="00DA2A9A">
        <w:t xml:space="preserve">Avoid </w:t>
      </w:r>
      <w:proofErr w:type="gramStart"/>
      <w:r w:rsidRPr="00DA2A9A">
        <w:t>collect(</w:t>
      </w:r>
      <w:proofErr w:type="gramEnd"/>
      <w:r w:rsidRPr="00DA2A9A">
        <w:t>)</w:t>
      </w:r>
    </w:p>
    <w:p w14:paraId="5FAE6CA0" w14:textId="77777777" w:rsidR="00DA2A9A" w:rsidRPr="00DA2A9A" w:rsidRDefault="00DA2A9A" w:rsidP="00DA2A9A">
      <w:pPr>
        <w:numPr>
          <w:ilvl w:val="0"/>
          <w:numId w:val="26"/>
        </w:numPr>
      </w:pPr>
      <w:r w:rsidRPr="00DA2A9A">
        <w:t>Persist with MEMORY_AND_DISK</w:t>
      </w:r>
    </w:p>
    <w:p w14:paraId="418A308F" w14:textId="77777777" w:rsidR="00DA2A9A" w:rsidRPr="00DA2A9A" w:rsidRDefault="00DA2A9A" w:rsidP="00DA2A9A">
      <w:pPr>
        <w:numPr>
          <w:ilvl w:val="0"/>
          <w:numId w:val="26"/>
        </w:numPr>
      </w:pPr>
      <w:r w:rsidRPr="00DA2A9A">
        <w:t xml:space="preserve">Tune </w:t>
      </w:r>
      <w:proofErr w:type="spellStart"/>
      <w:proofErr w:type="gramStart"/>
      <w:r w:rsidRPr="00DA2A9A">
        <w:t>spark.sql.shuffle</w:t>
      </w:r>
      <w:proofErr w:type="gramEnd"/>
      <w:r w:rsidRPr="00DA2A9A">
        <w:t>.partitions</w:t>
      </w:r>
      <w:proofErr w:type="spellEnd"/>
    </w:p>
    <w:p w14:paraId="3DC56C25" w14:textId="77777777" w:rsidR="00DA2A9A" w:rsidRPr="00DA2A9A" w:rsidRDefault="00DA2A9A" w:rsidP="00DA2A9A">
      <w:pPr>
        <w:rPr>
          <w:b/>
          <w:bCs/>
        </w:rPr>
      </w:pPr>
      <w:r w:rsidRPr="00DA2A9A">
        <w:rPr>
          <w:b/>
          <w:bCs/>
          <w:highlight w:val="yellow"/>
        </w:rPr>
        <w:t xml:space="preserve">How does Spark handle </w:t>
      </w:r>
      <w:proofErr w:type="gramStart"/>
      <w:r w:rsidRPr="00DA2A9A">
        <w:rPr>
          <w:b/>
          <w:bCs/>
          <w:highlight w:val="yellow"/>
        </w:rPr>
        <w:t>shuffle</w:t>
      </w:r>
      <w:proofErr w:type="gramEnd"/>
      <w:r w:rsidRPr="00DA2A9A">
        <w:rPr>
          <w:b/>
          <w:bCs/>
          <w:highlight w:val="yellow"/>
        </w:rPr>
        <w:t xml:space="preserve"> internally?</w:t>
      </w:r>
    </w:p>
    <w:p w14:paraId="59D29B36" w14:textId="77777777" w:rsidR="00DA2A9A" w:rsidRPr="00DA2A9A" w:rsidRDefault="00DA2A9A" w:rsidP="00DA2A9A">
      <w:pPr>
        <w:numPr>
          <w:ilvl w:val="0"/>
          <w:numId w:val="27"/>
        </w:numPr>
      </w:pPr>
      <w:r w:rsidRPr="00DA2A9A">
        <w:t>Map tasks write shuffle files to disk</w:t>
      </w:r>
    </w:p>
    <w:p w14:paraId="7F99434D" w14:textId="77777777" w:rsidR="00DA2A9A" w:rsidRPr="00DA2A9A" w:rsidRDefault="00DA2A9A" w:rsidP="00DA2A9A">
      <w:pPr>
        <w:numPr>
          <w:ilvl w:val="0"/>
          <w:numId w:val="27"/>
        </w:numPr>
      </w:pPr>
      <w:r w:rsidRPr="00DA2A9A">
        <w:t>Files are indexed</w:t>
      </w:r>
    </w:p>
    <w:p w14:paraId="35B7D543" w14:textId="77777777" w:rsidR="00DA2A9A" w:rsidRPr="00DA2A9A" w:rsidRDefault="00DA2A9A" w:rsidP="00DA2A9A">
      <w:pPr>
        <w:numPr>
          <w:ilvl w:val="0"/>
          <w:numId w:val="27"/>
        </w:numPr>
      </w:pPr>
      <w:r w:rsidRPr="00DA2A9A">
        <w:t>Reduce tasks fetch blocks over network</w:t>
      </w:r>
    </w:p>
    <w:p w14:paraId="687D4195" w14:textId="77777777" w:rsidR="00DA2A9A" w:rsidRPr="00DA2A9A" w:rsidRDefault="00DA2A9A" w:rsidP="00DA2A9A">
      <w:pPr>
        <w:numPr>
          <w:ilvl w:val="0"/>
          <w:numId w:val="27"/>
        </w:numPr>
      </w:pPr>
      <w:r w:rsidRPr="00DA2A9A">
        <w:t>Data merged and processed</w:t>
      </w:r>
    </w:p>
    <w:p w14:paraId="2849CD98" w14:textId="77777777" w:rsidR="00DA2A9A" w:rsidRPr="00DA2A9A" w:rsidRDefault="00DA2A9A" w:rsidP="00DA2A9A">
      <w:proofErr w:type="gramStart"/>
      <w:r w:rsidRPr="00DA2A9A">
        <w:t>Shuffle is</w:t>
      </w:r>
      <w:proofErr w:type="gramEnd"/>
      <w:r w:rsidRPr="00DA2A9A">
        <w:t xml:space="preserve"> expensive due to disk + network IO.</w:t>
      </w:r>
    </w:p>
    <w:p w14:paraId="54A40638" w14:textId="77777777" w:rsidR="00DA2A9A" w:rsidRDefault="00DA2A9A" w:rsidP="00DA2A9A"/>
    <w:p w14:paraId="1AF15C3A" w14:textId="77777777" w:rsidR="00DA2A9A" w:rsidRDefault="00DA2A9A" w:rsidP="00DA2A9A"/>
    <w:p w14:paraId="1BEA1400" w14:textId="38FDDCBC" w:rsidR="00DA2A9A" w:rsidRDefault="00DA2A9A" w:rsidP="00DA2A9A">
      <w:pPr>
        <w:rPr>
          <w:b/>
          <w:bCs/>
          <w:sz w:val="56"/>
          <w:szCs w:val="56"/>
        </w:rPr>
      </w:pPr>
      <w:r>
        <w:tab/>
      </w:r>
      <w:r>
        <w:tab/>
      </w:r>
      <w:r>
        <w:tab/>
      </w:r>
      <w:r w:rsidRPr="00DA2A9A">
        <w:rPr>
          <w:b/>
          <w:bCs/>
          <w:sz w:val="56"/>
          <w:szCs w:val="56"/>
        </w:rPr>
        <w:t>Spark SQL</w:t>
      </w:r>
    </w:p>
    <w:p w14:paraId="286DAA3E" w14:textId="77777777" w:rsidR="00DA2A9A" w:rsidRPr="00DA2A9A" w:rsidRDefault="00DA2A9A" w:rsidP="00DA2A9A">
      <w:pPr>
        <w:rPr>
          <w:b/>
          <w:bCs/>
          <w:color w:val="EE0000"/>
          <w:sz w:val="24"/>
          <w:szCs w:val="24"/>
        </w:rPr>
      </w:pPr>
      <w:r w:rsidRPr="00DA2A9A">
        <w:rPr>
          <w:b/>
          <w:bCs/>
          <w:color w:val="EE0000"/>
          <w:sz w:val="24"/>
          <w:szCs w:val="24"/>
        </w:rPr>
        <w:t>What is Spark SQL?</w:t>
      </w:r>
    </w:p>
    <w:p w14:paraId="1228E3D1" w14:textId="77777777" w:rsidR="00DA2A9A" w:rsidRPr="00DA2A9A" w:rsidRDefault="00DA2A9A" w:rsidP="00DA2A9A">
      <w:pPr>
        <w:rPr>
          <w:sz w:val="24"/>
          <w:szCs w:val="24"/>
        </w:rPr>
      </w:pPr>
      <w:r w:rsidRPr="00DA2A9A">
        <w:rPr>
          <w:sz w:val="24"/>
          <w:szCs w:val="24"/>
        </w:rPr>
        <w:t>Spark SQL is a Spark module for structured data processing. It allows:</w:t>
      </w:r>
    </w:p>
    <w:p w14:paraId="45B893DB" w14:textId="77777777" w:rsidR="00DA2A9A" w:rsidRPr="00DA2A9A" w:rsidRDefault="00DA2A9A" w:rsidP="00DA2A9A">
      <w:pPr>
        <w:numPr>
          <w:ilvl w:val="0"/>
          <w:numId w:val="28"/>
        </w:numPr>
        <w:rPr>
          <w:sz w:val="24"/>
          <w:szCs w:val="24"/>
        </w:rPr>
      </w:pPr>
      <w:r w:rsidRPr="00DA2A9A">
        <w:rPr>
          <w:sz w:val="24"/>
          <w:szCs w:val="24"/>
        </w:rPr>
        <w:t>SQL queries</w:t>
      </w:r>
    </w:p>
    <w:p w14:paraId="550D049C" w14:textId="77777777" w:rsidR="00DA2A9A" w:rsidRPr="00DA2A9A" w:rsidRDefault="00DA2A9A" w:rsidP="00DA2A9A">
      <w:pPr>
        <w:numPr>
          <w:ilvl w:val="0"/>
          <w:numId w:val="28"/>
        </w:numPr>
        <w:rPr>
          <w:sz w:val="24"/>
          <w:szCs w:val="24"/>
        </w:rPr>
      </w:pPr>
      <w:proofErr w:type="spellStart"/>
      <w:r w:rsidRPr="00DA2A9A">
        <w:rPr>
          <w:sz w:val="24"/>
          <w:szCs w:val="24"/>
        </w:rPr>
        <w:t>DataFrame</w:t>
      </w:r>
      <w:proofErr w:type="spellEnd"/>
      <w:r w:rsidRPr="00DA2A9A">
        <w:rPr>
          <w:sz w:val="24"/>
          <w:szCs w:val="24"/>
        </w:rPr>
        <w:t xml:space="preserve"> API</w:t>
      </w:r>
    </w:p>
    <w:p w14:paraId="6F76BC85" w14:textId="77777777" w:rsidR="00DA2A9A" w:rsidRPr="00DA2A9A" w:rsidRDefault="00DA2A9A" w:rsidP="00DA2A9A">
      <w:pPr>
        <w:numPr>
          <w:ilvl w:val="0"/>
          <w:numId w:val="28"/>
        </w:numPr>
        <w:rPr>
          <w:sz w:val="24"/>
          <w:szCs w:val="24"/>
        </w:rPr>
      </w:pPr>
      <w:r w:rsidRPr="00DA2A9A">
        <w:rPr>
          <w:sz w:val="24"/>
          <w:szCs w:val="24"/>
        </w:rPr>
        <w:t>Hive integration</w:t>
      </w:r>
    </w:p>
    <w:p w14:paraId="392B3114" w14:textId="77777777" w:rsidR="00DA2A9A" w:rsidRPr="00DA2A9A" w:rsidRDefault="00DA2A9A" w:rsidP="00DA2A9A">
      <w:pPr>
        <w:numPr>
          <w:ilvl w:val="0"/>
          <w:numId w:val="28"/>
        </w:numPr>
        <w:rPr>
          <w:sz w:val="24"/>
          <w:szCs w:val="24"/>
        </w:rPr>
      </w:pPr>
      <w:r w:rsidRPr="00DA2A9A">
        <w:rPr>
          <w:sz w:val="24"/>
          <w:szCs w:val="24"/>
        </w:rPr>
        <w:t>Optimized execution using Catalyst Optimizer</w:t>
      </w:r>
    </w:p>
    <w:p w14:paraId="4906A25C" w14:textId="77777777" w:rsidR="00DA2A9A" w:rsidRPr="00DA2A9A" w:rsidRDefault="00DA2A9A" w:rsidP="00DA2A9A">
      <w:pPr>
        <w:rPr>
          <w:sz w:val="24"/>
          <w:szCs w:val="24"/>
        </w:rPr>
      </w:pPr>
      <w:r w:rsidRPr="00DA2A9A">
        <w:rPr>
          <w:sz w:val="24"/>
          <w:szCs w:val="24"/>
        </w:rPr>
        <w:t>It provides high-level abstraction over RDD.</w:t>
      </w:r>
    </w:p>
    <w:p w14:paraId="57DAE7D7" w14:textId="77777777" w:rsidR="00DA2A9A" w:rsidRPr="00DA2A9A" w:rsidRDefault="00DA2A9A" w:rsidP="00DA2A9A">
      <w:pPr>
        <w:rPr>
          <w:b/>
          <w:bCs/>
          <w:color w:val="EE0000"/>
          <w:sz w:val="24"/>
          <w:szCs w:val="24"/>
        </w:rPr>
      </w:pPr>
      <w:r w:rsidRPr="00DA2A9A">
        <w:rPr>
          <w:b/>
          <w:bCs/>
          <w:color w:val="EE0000"/>
          <w:sz w:val="24"/>
          <w:szCs w:val="24"/>
        </w:rPr>
        <w:t xml:space="preserve">How </w:t>
      </w:r>
      <w:proofErr w:type="gramStart"/>
      <w:r w:rsidRPr="00DA2A9A">
        <w:rPr>
          <w:b/>
          <w:bCs/>
          <w:color w:val="EE0000"/>
          <w:sz w:val="24"/>
          <w:szCs w:val="24"/>
        </w:rPr>
        <w:t>Spark</w:t>
      </w:r>
      <w:proofErr w:type="gramEnd"/>
      <w:r w:rsidRPr="00DA2A9A">
        <w:rPr>
          <w:b/>
          <w:bCs/>
          <w:color w:val="EE0000"/>
          <w:sz w:val="24"/>
          <w:szCs w:val="24"/>
        </w:rPr>
        <w:t xml:space="preserve"> SQL </w:t>
      </w:r>
      <w:proofErr w:type="gramStart"/>
      <w:r w:rsidRPr="00DA2A9A">
        <w:rPr>
          <w:b/>
          <w:bCs/>
          <w:color w:val="EE0000"/>
          <w:sz w:val="24"/>
          <w:szCs w:val="24"/>
        </w:rPr>
        <w:t>differs</w:t>
      </w:r>
      <w:proofErr w:type="gramEnd"/>
      <w:r w:rsidRPr="00DA2A9A">
        <w:rPr>
          <w:b/>
          <w:bCs/>
          <w:color w:val="EE0000"/>
          <w:sz w:val="24"/>
          <w:szCs w:val="24"/>
        </w:rPr>
        <w:t xml:space="preserve"> from RDD?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3"/>
        <w:gridCol w:w="2062"/>
      </w:tblGrid>
      <w:tr w:rsidR="00DA2A9A" w:rsidRPr="00DA2A9A" w14:paraId="113D89E7" w14:textId="77777777">
        <w:trPr>
          <w:tblHeader/>
          <w:tblCellSpacing w:w="15" w:type="dxa"/>
        </w:trPr>
        <w:tc>
          <w:tcPr>
            <w:tcW w:w="0" w:type="auto"/>
            <w:vAlign w:val="center"/>
            <w:hideMark/>
          </w:tcPr>
          <w:p w14:paraId="03FCFD9F" w14:textId="77777777" w:rsidR="00DA2A9A" w:rsidRPr="00DA2A9A" w:rsidRDefault="00DA2A9A" w:rsidP="00DA2A9A">
            <w:pPr>
              <w:rPr>
                <w:sz w:val="24"/>
                <w:szCs w:val="24"/>
              </w:rPr>
            </w:pPr>
            <w:r w:rsidRPr="00DA2A9A">
              <w:rPr>
                <w:sz w:val="24"/>
                <w:szCs w:val="24"/>
              </w:rPr>
              <w:t>RDD</w:t>
            </w:r>
          </w:p>
        </w:tc>
        <w:tc>
          <w:tcPr>
            <w:tcW w:w="0" w:type="auto"/>
            <w:vAlign w:val="center"/>
            <w:hideMark/>
          </w:tcPr>
          <w:p w14:paraId="1B9A806D" w14:textId="77777777" w:rsidR="00DA2A9A" w:rsidRPr="00DA2A9A" w:rsidRDefault="00DA2A9A" w:rsidP="00DA2A9A">
            <w:pPr>
              <w:rPr>
                <w:sz w:val="24"/>
                <w:szCs w:val="24"/>
              </w:rPr>
            </w:pPr>
            <w:r w:rsidRPr="00DA2A9A">
              <w:rPr>
                <w:sz w:val="24"/>
                <w:szCs w:val="24"/>
              </w:rPr>
              <w:t>Spark SQL</w:t>
            </w:r>
          </w:p>
        </w:tc>
      </w:tr>
      <w:tr w:rsidR="00DA2A9A" w:rsidRPr="00DA2A9A" w14:paraId="42683334" w14:textId="77777777">
        <w:trPr>
          <w:tblCellSpacing w:w="15" w:type="dxa"/>
        </w:trPr>
        <w:tc>
          <w:tcPr>
            <w:tcW w:w="0" w:type="auto"/>
            <w:vAlign w:val="center"/>
            <w:hideMark/>
          </w:tcPr>
          <w:p w14:paraId="00E00E28" w14:textId="77777777" w:rsidR="00DA2A9A" w:rsidRPr="00DA2A9A" w:rsidRDefault="00DA2A9A" w:rsidP="00DA2A9A">
            <w:pPr>
              <w:rPr>
                <w:sz w:val="24"/>
                <w:szCs w:val="24"/>
              </w:rPr>
            </w:pPr>
            <w:r w:rsidRPr="00DA2A9A">
              <w:rPr>
                <w:sz w:val="24"/>
                <w:szCs w:val="24"/>
              </w:rPr>
              <w:t>Low-level API</w:t>
            </w:r>
          </w:p>
        </w:tc>
        <w:tc>
          <w:tcPr>
            <w:tcW w:w="0" w:type="auto"/>
            <w:vAlign w:val="center"/>
            <w:hideMark/>
          </w:tcPr>
          <w:p w14:paraId="2E8BC097" w14:textId="77777777" w:rsidR="00DA2A9A" w:rsidRPr="00DA2A9A" w:rsidRDefault="00DA2A9A" w:rsidP="00DA2A9A">
            <w:pPr>
              <w:rPr>
                <w:sz w:val="24"/>
                <w:szCs w:val="24"/>
              </w:rPr>
            </w:pPr>
            <w:r w:rsidRPr="00DA2A9A">
              <w:rPr>
                <w:sz w:val="24"/>
                <w:szCs w:val="24"/>
              </w:rPr>
              <w:t>High-level API</w:t>
            </w:r>
          </w:p>
        </w:tc>
      </w:tr>
      <w:tr w:rsidR="00DA2A9A" w:rsidRPr="00DA2A9A" w14:paraId="1E2F2B15" w14:textId="77777777">
        <w:trPr>
          <w:tblCellSpacing w:w="15" w:type="dxa"/>
        </w:trPr>
        <w:tc>
          <w:tcPr>
            <w:tcW w:w="0" w:type="auto"/>
            <w:vAlign w:val="center"/>
            <w:hideMark/>
          </w:tcPr>
          <w:p w14:paraId="328128C5" w14:textId="77777777" w:rsidR="00DA2A9A" w:rsidRPr="00DA2A9A" w:rsidRDefault="00DA2A9A" w:rsidP="00DA2A9A">
            <w:pPr>
              <w:rPr>
                <w:sz w:val="24"/>
                <w:szCs w:val="24"/>
              </w:rPr>
            </w:pPr>
            <w:r w:rsidRPr="00DA2A9A">
              <w:rPr>
                <w:sz w:val="24"/>
                <w:szCs w:val="24"/>
              </w:rPr>
              <w:t>No schema</w:t>
            </w:r>
          </w:p>
        </w:tc>
        <w:tc>
          <w:tcPr>
            <w:tcW w:w="0" w:type="auto"/>
            <w:vAlign w:val="center"/>
            <w:hideMark/>
          </w:tcPr>
          <w:p w14:paraId="2005EBAE" w14:textId="77777777" w:rsidR="00DA2A9A" w:rsidRPr="00DA2A9A" w:rsidRDefault="00DA2A9A" w:rsidP="00DA2A9A">
            <w:pPr>
              <w:rPr>
                <w:sz w:val="24"/>
                <w:szCs w:val="24"/>
              </w:rPr>
            </w:pPr>
            <w:r w:rsidRPr="00DA2A9A">
              <w:rPr>
                <w:sz w:val="24"/>
                <w:szCs w:val="24"/>
              </w:rPr>
              <w:t>Schema-based</w:t>
            </w:r>
          </w:p>
        </w:tc>
      </w:tr>
      <w:tr w:rsidR="00DA2A9A" w:rsidRPr="00DA2A9A" w14:paraId="001106A4" w14:textId="77777777">
        <w:trPr>
          <w:tblCellSpacing w:w="15" w:type="dxa"/>
        </w:trPr>
        <w:tc>
          <w:tcPr>
            <w:tcW w:w="0" w:type="auto"/>
            <w:vAlign w:val="center"/>
            <w:hideMark/>
          </w:tcPr>
          <w:p w14:paraId="1294994D" w14:textId="77777777" w:rsidR="00DA2A9A" w:rsidRPr="00DA2A9A" w:rsidRDefault="00DA2A9A" w:rsidP="00DA2A9A">
            <w:pPr>
              <w:rPr>
                <w:sz w:val="24"/>
                <w:szCs w:val="24"/>
              </w:rPr>
            </w:pPr>
            <w:r w:rsidRPr="00DA2A9A">
              <w:rPr>
                <w:sz w:val="24"/>
                <w:szCs w:val="24"/>
              </w:rPr>
              <w:t>No optimization</w:t>
            </w:r>
          </w:p>
        </w:tc>
        <w:tc>
          <w:tcPr>
            <w:tcW w:w="0" w:type="auto"/>
            <w:vAlign w:val="center"/>
            <w:hideMark/>
          </w:tcPr>
          <w:p w14:paraId="69C9DC30" w14:textId="77777777" w:rsidR="00DA2A9A" w:rsidRPr="00DA2A9A" w:rsidRDefault="00DA2A9A" w:rsidP="00DA2A9A">
            <w:pPr>
              <w:rPr>
                <w:sz w:val="24"/>
                <w:szCs w:val="24"/>
              </w:rPr>
            </w:pPr>
            <w:r w:rsidRPr="00DA2A9A">
              <w:rPr>
                <w:sz w:val="24"/>
                <w:szCs w:val="24"/>
              </w:rPr>
              <w:t>Catalyst optimized</w:t>
            </w:r>
          </w:p>
        </w:tc>
      </w:tr>
      <w:tr w:rsidR="00DA2A9A" w:rsidRPr="00DA2A9A" w14:paraId="5F52CF30" w14:textId="77777777">
        <w:trPr>
          <w:tblCellSpacing w:w="15" w:type="dxa"/>
        </w:trPr>
        <w:tc>
          <w:tcPr>
            <w:tcW w:w="0" w:type="auto"/>
            <w:vAlign w:val="center"/>
            <w:hideMark/>
          </w:tcPr>
          <w:p w14:paraId="283875F4" w14:textId="77777777" w:rsidR="00DA2A9A" w:rsidRPr="00DA2A9A" w:rsidRDefault="00DA2A9A" w:rsidP="00DA2A9A">
            <w:pPr>
              <w:rPr>
                <w:sz w:val="24"/>
                <w:szCs w:val="24"/>
              </w:rPr>
            </w:pPr>
            <w:r w:rsidRPr="00DA2A9A">
              <w:rPr>
                <w:sz w:val="24"/>
                <w:szCs w:val="24"/>
              </w:rPr>
              <w:t>Manual transformations</w:t>
            </w:r>
          </w:p>
        </w:tc>
        <w:tc>
          <w:tcPr>
            <w:tcW w:w="0" w:type="auto"/>
            <w:vAlign w:val="center"/>
            <w:hideMark/>
          </w:tcPr>
          <w:p w14:paraId="1911EA36" w14:textId="77777777" w:rsidR="00DA2A9A" w:rsidRPr="00DA2A9A" w:rsidRDefault="00DA2A9A" w:rsidP="00DA2A9A">
            <w:pPr>
              <w:rPr>
                <w:sz w:val="24"/>
                <w:szCs w:val="24"/>
              </w:rPr>
            </w:pPr>
            <w:r w:rsidRPr="00DA2A9A">
              <w:rPr>
                <w:sz w:val="24"/>
                <w:szCs w:val="24"/>
              </w:rPr>
              <w:t>Declarative queries</w:t>
            </w:r>
          </w:p>
        </w:tc>
      </w:tr>
    </w:tbl>
    <w:p w14:paraId="7BC8D95D" w14:textId="77777777" w:rsidR="00DA2A9A" w:rsidRPr="00DA2A9A" w:rsidRDefault="00DA2A9A" w:rsidP="00DA2A9A">
      <w:pPr>
        <w:rPr>
          <w:b/>
          <w:bCs/>
          <w:color w:val="EE0000"/>
          <w:sz w:val="24"/>
          <w:szCs w:val="24"/>
        </w:rPr>
      </w:pPr>
      <w:r w:rsidRPr="00DA2A9A">
        <w:rPr>
          <w:b/>
          <w:bCs/>
          <w:color w:val="EE0000"/>
          <w:sz w:val="24"/>
          <w:szCs w:val="24"/>
        </w:rPr>
        <w:t>What is Catalyst Optimizer?</w:t>
      </w:r>
    </w:p>
    <w:p w14:paraId="6347CF53" w14:textId="77777777" w:rsidR="00DA2A9A" w:rsidRPr="00DA2A9A" w:rsidRDefault="00DA2A9A" w:rsidP="00DA2A9A">
      <w:pPr>
        <w:rPr>
          <w:sz w:val="24"/>
          <w:szCs w:val="24"/>
        </w:rPr>
      </w:pPr>
      <w:r w:rsidRPr="00DA2A9A">
        <w:rPr>
          <w:sz w:val="24"/>
          <w:szCs w:val="24"/>
        </w:rPr>
        <w:t>Catalyst is Spark SQL’s query optimizer.</w:t>
      </w:r>
    </w:p>
    <w:p w14:paraId="54E99DCF" w14:textId="77777777" w:rsidR="00DA2A9A" w:rsidRPr="00DA2A9A" w:rsidRDefault="00DA2A9A" w:rsidP="00DA2A9A">
      <w:pPr>
        <w:rPr>
          <w:sz w:val="24"/>
          <w:szCs w:val="24"/>
        </w:rPr>
      </w:pPr>
      <w:r w:rsidRPr="00DA2A9A">
        <w:rPr>
          <w:sz w:val="24"/>
          <w:szCs w:val="24"/>
        </w:rPr>
        <w:t>It performs:</w:t>
      </w:r>
    </w:p>
    <w:p w14:paraId="2157F54E" w14:textId="77777777" w:rsidR="00DA2A9A" w:rsidRPr="00DA2A9A" w:rsidRDefault="00DA2A9A" w:rsidP="006031AD">
      <w:pPr>
        <w:tabs>
          <w:tab w:val="num" w:pos="720"/>
        </w:tabs>
        <w:rPr>
          <w:sz w:val="24"/>
          <w:szCs w:val="24"/>
        </w:rPr>
      </w:pPr>
      <w:r w:rsidRPr="00DA2A9A">
        <w:rPr>
          <w:sz w:val="24"/>
          <w:szCs w:val="24"/>
        </w:rPr>
        <w:t>Logical plan optimization</w:t>
      </w:r>
    </w:p>
    <w:p w14:paraId="466A626A" w14:textId="77777777" w:rsidR="00DA2A9A" w:rsidRPr="00DA2A9A" w:rsidRDefault="00DA2A9A" w:rsidP="006031AD">
      <w:pPr>
        <w:tabs>
          <w:tab w:val="num" w:pos="720"/>
        </w:tabs>
        <w:rPr>
          <w:sz w:val="24"/>
          <w:szCs w:val="24"/>
        </w:rPr>
      </w:pPr>
      <w:r w:rsidRPr="00DA2A9A">
        <w:rPr>
          <w:sz w:val="24"/>
          <w:szCs w:val="24"/>
        </w:rPr>
        <w:t>Predicate pushdown</w:t>
      </w:r>
    </w:p>
    <w:p w14:paraId="7A4E555F" w14:textId="77777777" w:rsidR="00DA2A9A" w:rsidRPr="00DA2A9A" w:rsidRDefault="00DA2A9A" w:rsidP="006031AD">
      <w:pPr>
        <w:tabs>
          <w:tab w:val="num" w:pos="720"/>
        </w:tabs>
        <w:rPr>
          <w:sz w:val="24"/>
          <w:szCs w:val="24"/>
        </w:rPr>
      </w:pPr>
      <w:r w:rsidRPr="00DA2A9A">
        <w:rPr>
          <w:sz w:val="24"/>
          <w:szCs w:val="24"/>
        </w:rPr>
        <w:t>Constant folding</w:t>
      </w:r>
    </w:p>
    <w:p w14:paraId="2A2E07B0" w14:textId="77777777" w:rsidR="00DA2A9A" w:rsidRPr="00DA2A9A" w:rsidRDefault="00DA2A9A" w:rsidP="006031AD">
      <w:pPr>
        <w:tabs>
          <w:tab w:val="num" w:pos="720"/>
        </w:tabs>
        <w:rPr>
          <w:sz w:val="24"/>
          <w:szCs w:val="24"/>
        </w:rPr>
      </w:pPr>
      <w:r w:rsidRPr="00DA2A9A">
        <w:rPr>
          <w:sz w:val="24"/>
          <w:szCs w:val="24"/>
        </w:rPr>
        <w:t>Join reordering</w:t>
      </w:r>
    </w:p>
    <w:p w14:paraId="42E9AD40" w14:textId="77777777" w:rsidR="00DA2A9A" w:rsidRPr="00DA2A9A" w:rsidRDefault="00DA2A9A" w:rsidP="006031AD">
      <w:pPr>
        <w:tabs>
          <w:tab w:val="num" w:pos="720"/>
        </w:tabs>
        <w:rPr>
          <w:sz w:val="24"/>
          <w:szCs w:val="24"/>
        </w:rPr>
      </w:pPr>
      <w:r w:rsidRPr="00DA2A9A">
        <w:rPr>
          <w:sz w:val="24"/>
          <w:szCs w:val="24"/>
        </w:rPr>
        <w:t>Physical plan selection</w:t>
      </w:r>
    </w:p>
    <w:p w14:paraId="19A84093" w14:textId="77777777" w:rsidR="00DA2A9A" w:rsidRPr="00DA2A9A" w:rsidRDefault="00DA2A9A" w:rsidP="006031AD">
      <w:pPr>
        <w:tabs>
          <w:tab w:val="num" w:pos="720"/>
        </w:tabs>
        <w:rPr>
          <w:sz w:val="24"/>
          <w:szCs w:val="24"/>
        </w:rPr>
      </w:pPr>
      <w:r w:rsidRPr="00DA2A9A">
        <w:rPr>
          <w:sz w:val="24"/>
          <w:szCs w:val="24"/>
        </w:rPr>
        <w:lastRenderedPageBreak/>
        <w:t>Code generation (</w:t>
      </w:r>
      <w:proofErr w:type="gramStart"/>
      <w:r w:rsidRPr="00DA2A9A">
        <w:rPr>
          <w:sz w:val="24"/>
          <w:szCs w:val="24"/>
        </w:rPr>
        <w:t>Whole-stage</w:t>
      </w:r>
      <w:proofErr w:type="gramEnd"/>
      <w:r w:rsidRPr="00DA2A9A">
        <w:rPr>
          <w:sz w:val="24"/>
          <w:szCs w:val="24"/>
        </w:rPr>
        <w:t xml:space="preserve"> </w:t>
      </w:r>
      <w:proofErr w:type="spellStart"/>
      <w:r w:rsidRPr="00DA2A9A">
        <w:rPr>
          <w:sz w:val="24"/>
          <w:szCs w:val="24"/>
        </w:rPr>
        <w:t>codegen</w:t>
      </w:r>
      <w:proofErr w:type="spellEnd"/>
      <w:r w:rsidRPr="00DA2A9A">
        <w:rPr>
          <w:sz w:val="24"/>
          <w:szCs w:val="24"/>
        </w:rPr>
        <w:t>)</w:t>
      </w:r>
    </w:p>
    <w:p w14:paraId="3C1284F2" w14:textId="77777777" w:rsidR="00DA2A9A" w:rsidRPr="00DA2A9A" w:rsidRDefault="00DA2A9A" w:rsidP="00DA2A9A">
      <w:pPr>
        <w:rPr>
          <w:b/>
          <w:bCs/>
          <w:color w:val="EE0000"/>
          <w:sz w:val="24"/>
          <w:szCs w:val="24"/>
        </w:rPr>
      </w:pPr>
      <w:r w:rsidRPr="00DA2A9A">
        <w:rPr>
          <w:b/>
          <w:bCs/>
          <w:color w:val="EE0000"/>
          <w:sz w:val="24"/>
          <w:szCs w:val="24"/>
        </w:rPr>
        <w:t xml:space="preserve">What is a </w:t>
      </w:r>
      <w:proofErr w:type="spellStart"/>
      <w:r w:rsidRPr="00DA2A9A">
        <w:rPr>
          <w:b/>
          <w:bCs/>
          <w:color w:val="EE0000"/>
          <w:sz w:val="24"/>
          <w:szCs w:val="24"/>
        </w:rPr>
        <w:t>DataFrame</w:t>
      </w:r>
      <w:proofErr w:type="spellEnd"/>
      <w:r w:rsidRPr="00DA2A9A">
        <w:rPr>
          <w:b/>
          <w:bCs/>
          <w:color w:val="EE0000"/>
          <w:sz w:val="24"/>
          <w:szCs w:val="24"/>
        </w:rPr>
        <w:t>?</w:t>
      </w:r>
    </w:p>
    <w:p w14:paraId="2D831859" w14:textId="77777777" w:rsidR="00DA2A9A" w:rsidRPr="00DA2A9A" w:rsidRDefault="00DA2A9A" w:rsidP="00DA2A9A">
      <w:pPr>
        <w:rPr>
          <w:sz w:val="24"/>
          <w:szCs w:val="24"/>
        </w:rPr>
      </w:pPr>
      <w:r w:rsidRPr="00DA2A9A">
        <w:rPr>
          <w:sz w:val="24"/>
          <w:szCs w:val="24"/>
        </w:rPr>
        <w:t xml:space="preserve">A </w:t>
      </w:r>
      <w:proofErr w:type="spellStart"/>
      <w:r w:rsidRPr="00DA2A9A">
        <w:rPr>
          <w:sz w:val="24"/>
          <w:szCs w:val="24"/>
        </w:rPr>
        <w:t>DataFrame</w:t>
      </w:r>
      <w:proofErr w:type="spellEnd"/>
      <w:r w:rsidRPr="00DA2A9A">
        <w:rPr>
          <w:sz w:val="24"/>
          <w:szCs w:val="24"/>
        </w:rPr>
        <w:t xml:space="preserve"> is:</w:t>
      </w:r>
    </w:p>
    <w:p w14:paraId="1949DF68" w14:textId="77777777" w:rsidR="00DA2A9A" w:rsidRPr="00DA2A9A" w:rsidRDefault="00DA2A9A" w:rsidP="006031AD">
      <w:pPr>
        <w:tabs>
          <w:tab w:val="num" w:pos="720"/>
        </w:tabs>
        <w:rPr>
          <w:sz w:val="24"/>
          <w:szCs w:val="24"/>
        </w:rPr>
      </w:pPr>
      <w:r w:rsidRPr="00DA2A9A">
        <w:rPr>
          <w:sz w:val="24"/>
          <w:szCs w:val="24"/>
        </w:rPr>
        <w:t>Distributed collection of data</w:t>
      </w:r>
    </w:p>
    <w:p w14:paraId="420C60CA" w14:textId="77777777" w:rsidR="00DA2A9A" w:rsidRPr="00DA2A9A" w:rsidRDefault="00DA2A9A" w:rsidP="006031AD">
      <w:pPr>
        <w:tabs>
          <w:tab w:val="num" w:pos="720"/>
        </w:tabs>
        <w:rPr>
          <w:sz w:val="24"/>
          <w:szCs w:val="24"/>
        </w:rPr>
      </w:pPr>
      <w:r w:rsidRPr="00DA2A9A">
        <w:rPr>
          <w:sz w:val="24"/>
          <w:szCs w:val="24"/>
        </w:rPr>
        <w:t>Organized into named columns</w:t>
      </w:r>
    </w:p>
    <w:p w14:paraId="6FE9EE36" w14:textId="77777777" w:rsidR="00DA2A9A" w:rsidRPr="00DA2A9A" w:rsidRDefault="00DA2A9A" w:rsidP="006031AD">
      <w:pPr>
        <w:tabs>
          <w:tab w:val="num" w:pos="720"/>
        </w:tabs>
        <w:rPr>
          <w:sz w:val="24"/>
          <w:szCs w:val="24"/>
        </w:rPr>
      </w:pPr>
      <w:r w:rsidRPr="00DA2A9A">
        <w:rPr>
          <w:sz w:val="24"/>
          <w:szCs w:val="24"/>
        </w:rPr>
        <w:t>Schema-based</w:t>
      </w:r>
    </w:p>
    <w:p w14:paraId="7C647CBC" w14:textId="77777777" w:rsidR="00DA2A9A" w:rsidRPr="00DA2A9A" w:rsidRDefault="00DA2A9A" w:rsidP="006031AD">
      <w:pPr>
        <w:tabs>
          <w:tab w:val="num" w:pos="720"/>
        </w:tabs>
        <w:rPr>
          <w:sz w:val="24"/>
          <w:szCs w:val="24"/>
        </w:rPr>
      </w:pPr>
      <w:proofErr w:type="gramStart"/>
      <w:r w:rsidRPr="00DA2A9A">
        <w:rPr>
          <w:sz w:val="24"/>
          <w:szCs w:val="24"/>
        </w:rPr>
        <w:t>Similar to</w:t>
      </w:r>
      <w:proofErr w:type="gramEnd"/>
      <w:r w:rsidRPr="00DA2A9A">
        <w:rPr>
          <w:sz w:val="24"/>
          <w:szCs w:val="24"/>
        </w:rPr>
        <w:t xml:space="preserve"> relational table</w:t>
      </w:r>
    </w:p>
    <w:p w14:paraId="36122086" w14:textId="77777777" w:rsidR="00DA2A9A" w:rsidRPr="00DA2A9A" w:rsidRDefault="00DA2A9A" w:rsidP="00DA2A9A">
      <w:pPr>
        <w:rPr>
          <w:sz w:val="24"/>
          <w:szCs w:val="24"/>
        </w:rPr>
      </w:pPr>
      <w:r w:rsidRPr="00DA2A9A">
        <w:rPr>
          <w:sz w:val="24"/>
          <w:szCs w:val="24"/>
        </w:rPr>
        <w:t>Example:</w:t>
      </w:r>
    </w:p>
    <w:p w14:paraId="707681A1" w14:textId="77777777" w:rsidR="00DA2A9A" w:rsidRPr="006031AD" w:rsidRDefault="00DA2A9A" w:rsidP="00DA2A9A">
      <w:pPr>
        <w:rPr>
          <w:sz w:val="24"/>
          <w:szCs w:val="24"/>
        </w:rPr>
      </w:pPr>
      <w:proofErr w:type="spellStart"/>
      <w:r w:rsidRPr="00DA2A9A">
        <w:rPr>
          <w:sz w:val="24"/>
          <w:szCs w:val="24"/>
        </w:rPr>
        <w:t>df</w:t>
      </w:r>
      <w:proofErr w:type="spellEnd"/>
      <w:r w:rsidRPr="00DA2A9A">
        <w:rPr>
          <w:sz w:val="24"/>
          <w:szCs w:val="24"/>
        </w:rPr>
        <w:t xml:space="preserve"> = </w:t>
      </w:r>
      <w:proofErr w:type="gramStart"/>
      <w:r w:rsidRPr="00DA2A9A">
        <w:rPr>
          <w:sz w:val="24"/>
          <w:szCs w:val="24"/>
        </w:rPr>
        <w:t>spark.read.csv(</w:t>
      </w:r>
      <w:proofErr w:type="gramEnd"/>
      <w:r w:rsidRPr="00DA2A9A">
        <w:rPr>
          <w:sz w:val="24"/>
          <w:szCs w:val="24"/>
        </w:rPr>
        <w:t>"data.csv", header=True)</w:t>
      </w:r>
    </w:p>
    <w:p w14:paraId="5DA1E375" w14:textId="77777777" w:rsidR="00DA2A9A" w:rsidRPr="006031AD" w:rsidRDefault="00DA2A9A" w:rsidP="00DA2A9A">
      <w:pPr>
        <w:rPr>
          <w:sz w:val="24"/>
          <w:szCs w:val="24"/>
        </w:rPr>
      </w:pPr>
    </w:p>
    <w:p w14:paraId="0CC0B3BC" w14:textId="77777777" w:rsidR="00DA2A9A" w:rsidRPr="00DA2A9A" w:rsidRDefault="00DA2A9A" w:rsidP="00DA2A9A">
      <w:pPr>
        <w:rPr>
          <w:b/>
          <w:bCs/>
          <w:color w:val="EE0000"/>
          <w:sz w:val="24"/>
          <w:szCs w:val="24"/>
        </w:rPr>
      </w:pPr>
      <w:r w:rsidRPr="00DA2A9A">
        <w:rPr>
          <w:b/>
          <w:bCs/>
          <w:color w:val="EE0000"/>
          <w:sz w:val="24"/>
          <w:szCs w:val="24"/>
        </w:rPr>
        <w:t xml:space="preserve">Benefits of </w:t>
      </w:r>
      <w:proofErr w:type="spellStart"/>
      <w:r w:rsidRPr="00DA2A9A">
        <w:rPr>
          <w:b/>
          <w:bCs/>
          <w:color w:val="EE0000"/>
          <w:sz w:val="24"/>
          <w:szCs w:val="24"/>
        </w:rPr>
        <w:t>DataFrame</w:t>
      </w:r>
      <w:proofErr w:type="spellEnd"/>
      <w:r w:rsidRPr="00DA2A9A">
        <w:rPr>
          <w:b/>
          <w:bCs/>
          <w:color w:val="EE0000"/>
          <w:sz w:val="24"/>
          <w:szCs w:val="24"/>
        </w:rPr>
        <w:t>?</w:t>
      </w:r>
    </w:p>
    <w:p w14:paraId="57BBF77B" w14:textId="77777777" w:rsidR="00DA2A9A" w:rsidRPr="00DA2A9A" w:rsidRDefault="00DA2A9A" w:rsidP="006031AD">
      <w:pPr>
        <w:tabs>
          <w:tab w:val="num" w:pos="720"/>
        </w:tabs>
        <w:rPr>
          <w:sz w:val="24"/>
          <w:szCs w:val="24"/>
        </w:rPr>
      </w:pPr>
      <w:r w:rsidRPr="00DA2A9A">
        <w:rPr>
          <w:sz w:val="24"/>
          <w:szCs w:val="24"/>
        </w:rPr>
        <w:t>Schema enforcement</w:t>
      </w:r>
    </w:p>
    <w:p w14:paraId="61120EC3" w14:textId="77777777" w:rsidR="00DA2A9A" w:rsidRPr="00DA2A9A" w:rsidRDefault="00DA2A9A" w:rsidP="006031AD">
      <w:pPr>
        <w:tabs>
          <w:tab w:val="num" w:pos="720"/>
        </w:tabs>
        <w:rPr>
          <w:sz w:val="24"/>
          <w:szCs w:val="24"/>
        </w:rPr>
      </w:pPr>
      <w:r w:rsidRPr="00DA2A9A">
        <w:rPr>
          <w:sz w:val="24"/>
          <w:szCs w:val="24"/>
        </w:rPr>
        <w:t>Optimized execution</w:t>
      </w:r>
    </w:p>
    <w:p w14:paraId="0CCD29F5" w14:textId="77777777" w:rsidR="00DA2A9A" w:rsidRPr="00DA2A9A" w:rsidRDefault="00DA2A9A" w:rsidP="006031AD">
      <w:pPr>
        <w:tabs>
          <w:tab w:val="num" w:pos="720"/>
        </w:tabs>
        <w:rPr>
          <w:sz w:val="24"/>
          <w:szCs w:val="24"/>
        </w:rPr>
      </w:pPr>
      <w:r w:rsidRPr="00DA2A9A">
        <w:rPr>
          <w:sz w:val="24"/>
          <w:szCs w:val="24"/>
        </w:rPr>
        <w:t>Better performance than RDD</w:t>
      </w:r>
    </w:p>
    <w:p w14:paraId="35CF4AAF" w14:textId="77777777" w:rsidR="00DA2A9A" w:rsidRPr="00DA2A9A" w:rsidRDefault="00DA2A9A" w:rsidP="006031AD">
      <w:pPr>
        <w:tabs>
          <w:tab w:val="num" w:pos="720"/>
        </w:tabs>
        <w:rPr>
          <w:sz w:val="24"/>
          <w:szCs w:val="24"/>
        </w:rPr>
      </w:pPr>
      <w:r w:rsidRPr="00DA2A9A">
        <w:rPr>
          <w:sz w:val="24"/>
          <w:szCs w:val="24"/>
        </w:rPr>
        <w:t>Easy SQL integration</w:t>
      </w:r>
    </w:p>
    <w:p w14:paraId="6C70FBA1" w14:textId="77777777" w:rsidR="00DA2A9A" w:rsidRPr="00DA2A9A" w:rsidRDefault="00DA2A9A" w:rsidP="006031AD">
      <w:pPr>
        <w:tabs>
          <w:tab w:val="num" w:pos="720"/>
        </w:tabs>
        <w:rPr>
          <w:sz w:val="24"/>
          <w:szCs w:val="24"/>
        </w:rPr>
      </w:pPr>
      <w:r w:rsidRPr="00DA2A9A">
        <w:rPr>
          <w:sz w:val="24"/>
          <w:szCs w:val="24"/>
        </w:rPr>
        <w:t>Columnar storage support</w:t>
      </w:r>
    </w:p>
    <w:p w14:paraId="3BA1B6DD" w14:textId="77777777" w:rsidR="00DA2A9A" w:rsidRPr="00DA2A9A" w:rsidRDefault="00DA2A9A" w:rsidP="00DA2A9A">
      <w:pPr>
        <w:rPr>
          <w:b/>
          <w:bCs/>
          <w:color w:val="EE0000"/>
          <w:sz w:val="24"/>
          <w:szCs w:val="24"/>
        </w:rPr>
      </w:pPr>
      <w:r w:rsidRPr="00DA2A9A">
        <w:rPr>
          <w:b/>
          <w:bCs/>
          <w:color w:val="EE0000"/>
          <w:sz w:val="24"/>
          <w:szCs w:val="24"/>
        </w:rPr>
        <w:t xml:space="preserve">How to create </w:t>
      </w:r>
      <w:proofErr w:type="spellStart"/>
      <w:r w:rsidRPr="00DA2A9A">
        <w:rPr>
          <w:b/>
          <w:bCs/>
          <w:color w:val="EE0000"/>
          <w:sz w:val="24"/>
          <w:szCs w:val="24"/>
        </w:rPr>
        <w:t>DataFrame</w:t>
      </w:r>
      <w:proofErr w:type="spellEnd"/>
      <w:r w:rsidRPr="00DA2A9A">
        <w:rPr>
          <w:b/>
          <w:bCs/>
          <w:color w:val="EE0000"/>
          <w:sz w:val="24"/>
          <w:szCs w:val="24"/>
        </w:rPr>
        <w:t>?</w:t>
      </w:r>
    </w:p>
    <w:p w14:paraId="45F11DB1" w14:textId="77777777" w:rsidR="00DA2A9A" w:rsidRPr="00DA2A9A" w:rsidRDefault="00DA2A9A" w:rsidP="006031AD">
      <w:pPr>
        <w:tabs>
          <w:tab w:val="num" w:pos="720"/>
        </w:tabs>
        <w:rPr>
          <w:sz w:val="24"/>
          <w:szCs w:val="24"/>
        </w:rPr>
      </w:pPr>
      <w:r w:rsidRPr="00DA2A9A">
        <w:rPr>
          <w:sz w:val="24"/>
          <w:szCs w:val="24"/>
        </w:rPr>
        <w:t>From file (CSV/JSON/Parquet)</w:t>
      </w:r>
    </w:p>
    <w:p w14:paraId="4E0CEE3C" w14:textId="77777777" w:rsidR="00DA2A9A" w:rsidRPr="00DA2A9A" w:rsidRDefault="00DA2A9A" w:rsidP="006031AD">
      <w:pPr>
        <w:tabs>
          <w:tab w:val="num" w:pos="720"/>
        </w:tabs>
        <w:rPr>
          <w:sz w:val="24"/>
          <w:szCs w:val="24"/>
        </w:rPr>
      </w:pPr>
      <w:r w:rsidRPr="00DA2A9A">
        <w:rPr>
          <w:sz w:val="24"/>
          <w:szCs w:val="24"/>
        </w:rPr>
        <w:t>From RDD</w:t>
      </w:r>
    </w:p>
    <w:p w14:paraId="611C52F4" w14:textId="77777777" w:rsidR="00DA2A9A" w:rsidRPr="00DA2A9A" w:rsidRDefault="00DA2A9A" w:rsidP="006031AD">
      <w:pPr>
        <w:tabs>
          <w:tab w:val="num" w:pos="720"/>
        </w:tabs>
        <w:rPr>
          <w:sz w:val="24"/>
          <w:szCs w:val="24"/>
        </w:rPr>
      </w:pPr>
      <w:r w:rsidRPr="00DA2A9A">
        <w:rPr>
          <w:sz w:val="24"/>
          <w:szCs w:val="24"/>
        </w:rPr>
        <w:t>From Hive table</w:t>
      </w:r>
    </w:p>
    <w:p w14:paraId="16A74EB5" w14:textId="77777777" w:rsidR="00DA2A9A" w:rsidRPr="00DA2A9A" w:rsidRDefault="00DA2A9A" w:rsidP="006031AD">
      <w:pPr>
        <w:tabs>
          <w:tab w:val="num" w:pos="720"/>
        </w:tabs>
        <w:rPr>
          <w:sz w:val="24"/>
          <w:szCs w:val="24"/>
        </w:rPr>
      </w:pPr>
      <w:r w:rsidRPr="00DA2A9A">
        <w:rPr>
          <w:sz w:val="24"/>
          <w:szCs w:val="24"/>
        </w:rPr>
        <w:t xml:space="preserve">From Pandas </w:t>
      </w:r>
      <w:proofErr w:type="spellStart"/>
      <w:r w:rsidRPr="00DA2A9A">
        <w:rPr>
          <w:sz w:val="24"/>
          <w:szCs w:val="24"/>
        </w:rPr>
        <w:t>DataFrame</w:t>
      </w:r>
      <w:proofErr w:type="spellEnd"/>
    </w:p>
    <w:p w14:paraId="5E226DF9" w14:textId="48B47375" w:rsidR="00DA2A9A" w:rsidRPr="006031AD" w:rsidRDefault="00DA2A9A" w:rsidP="006031AD">
      <w:pPr>
        <w:rPr>
          <w:sz w:val="24"/>
          <w:szCs w:val="24"/>
        </w:rPr>
      </w:pPr>
      <w:r w:rsidRPr="006031AD">
        <w:rPr>
          <w:sz w:val="24"/>
          <w:szCs w:val="24"/>
        </w:rPr>
        <w:t xml:space="preserve">Working on </w:t>
      </w:r>
      <w:proofErr w:type="spellStart"/>
      <w:r w:rsidRPr="006031AD">
        <w:rPr>
          <w:sz w:val="24"/>
          <w:szCs w:val="24"/>
        </w:rPr>
        <w:t>DataFrames</w:t>
      </w:r>
      <w:proofErr w:type="spellEnd"/>
    </w:p>
    <w:p w14:paraId="30BD2907" w14:textId="77777777" w:rsidR="00DA2A9A" w:rsidRPr="00DA2A9A" w:rsidRDefault="00DA2A9A" w:rsidP="00DA2A9A">
      <w:pPr>
        <w:rPr>
          <w:b/>
          <w:bCs/>
          <w:color w:val="EE0000"/>
          <w:sz w:val="24"/>
          <w:szCs w:val="24"/>
        </w:rPr>
      </w:pPr>
      <w:r w:rsidRPr="00DA2A9A">
        <w:rPr>
          <w:b/>
          <w:bCs/>
          <w:color w:val="EE0000"/>
          <w:sz w:val="24"/>
          <w:szCs w:val="24"/>
        </w:rPr>
        <w:t xml:space="preserve">Common </w:t>
      </w:r>
      <w:proofErr w:type="spellStart"/>
      <w:r w:rsidRPr="00DA2A9A">
        <w:rPr>
          <w:b/>
          <w:bCs/>
          <w:color w:val="EE0000"/>
          <w:sz w:val="24"/>
          <w:szCs w:val="24"/>
        </w:rPr>
        <w:t>DataFrame</w:t>
      </w:r>
      <w:proofErr w:type="spellEnd"/>
      <w:r w:rsidRPr="00DA2A9A">
        <w:rPr>
          <w:b/>
          <w:bCs/>
          <w:color w:val="EE0000"/>
          <w:sz w:val="24"/>
          <w:szCs w:val="24"/>
        </w:rPr>
        <w:t xml:space="preserve"> operations?</w:t>
      </w:r>
    </w:p>
    <w:p w14:paraId="63DBB99F" w14:textId="77777777" w:rsidR="00DA2A9A" w:rsidRPr="00DA2A9A" w:rsidRDefault="00DA2A9A" w:rsidP="006031AD">
      <w:pPr>
        <w:tabs>
          <w:tab w:val="num" w:pos="720"/>
        </w:tabs>
        <w:rPr>
          <w:sz w:val="24"/>
          <w:szCs w:val="24"/>
        </w:rPr>
      </w:pPr>
      <w:proofErr w:type="gramStart"/>
      <w:r w:rsidRPr="00DA2A9A">
        <w:rPr>
          <w:sz w:val="24"/>
          <w:szCs w:val="24"/>
        </w:rPr>
        <w:t>select(</w:t>
      </w:r>
      <w:proofErr w:type="gramEnd"/>
      <w:r w:rsidRPr="00DA2A9A">
        <w:rPr>
          <w:sz w:val="24"/>
          <w:szCs w:val="24"/>
        </w:rPr>
        <w:t>)</w:t>
      </w:r>
    </w:p>
    <w:p w14:paraId="7F6CFEEC" w14:textId="77777777" w:rsidR="00DA2A9A" w:rsidRPr="00DA2A9A" w:rsidRDefault="00DA2A9A" w:rsidP="006031AD">
      <w:pPr>
        <w:tabs>
          <w:tab w:val="num" w:pos="720"/>
        </w:tabs>
        <w:rPr>
          <w:sz w:val="24"/>
          <w:szCs w:val="24"/>
        </w:rPr>
      </w:pPr>
      <w:proofErr w:type="gramStart"/>
      <w:r w:rsidRPr="00DA2A9A">
        <w:rPr>
          <w:sz w:val="24"/>
          <w:szCs w:val="24"/>
        </w:rPr>
        <w:t>filter(</w:t>
      </w:r>
      <w:proofErr w:type="gramEnd"/>
      <w:r w:rsidRPr="00DA2A9A">
        <w:rPr>
          <w:sz w:val="24"/>
          <w:szCs w:val="24"/>
        </w:rPr>
        <w:t>)</w:t>
      </w:r>
    </w:p>
    <w:p w14:paraId="137C8EBC" w14:textId="77777777" w:rsidR="00DA2A9A" w:rsidRPr="00DA2A9A" w:rsidRDefault="00DA2A9A" w:rsidP="006031AD">
      <w:pPr>
        <w:tabs>
          <w:tab w:val="num" w:pos="720"/>
        </w:tabs>
        <w:rPr>
          <w:sz w:val="24"/>
          <w:szCs w:val="24"/>
        </w:rPr>
      </w:pPr>
      <w:proofErr w:type="spellStart"/>
      <w:proofErr w:type="gramStart"/>
      <w:r w:rsidRPr="00DA2A9A">
        <w:rPr>
          <w:sz w:val="24"/>
          <w:szCs w:val="24"/>
        </w:rPr>
        <w:lastRenderedPageBreak/>
        <w:t>withColumn</w:t>
      </w:r>
      <w:proofErr w:type="spellEnd"/>
      <w:r w:rsidRPr="00DA2A9A">
        <w:rPr>
          <w:sz w:val="24"/>
          <w:szCs w:val="24"/>
        </w:rPr>
        <w:t>(</w:t>
      </w:r>
      <w:proofErr w:type="gramEnd"/>
      <w:r w:rsidRPr="00DA2A9A">
        <w:rPr>
          <w:sz w:val="24"/>
          <w:szCs w:val="24"/>
        </w:rPr>
        <w:t>)</w:t>
      </w:r>
    </w:p>
    <w:p w14:paraId="2C7C8476" w14:textId="77777777" w:rsidR="00DA2A9A" w:rsidRPr="00DA2A9A" w:rsidRDefault="00DA2A9A" w:rsidP="006031AD">
      <w:pPr>
        <w:tabs>
          <w:tab w:val="num" w:pos="720"/>
        </w:tabs>
        <w:rPr>
          <w:sz w:val="24"/>
          <w:szCs w:val="24"/>
        </w:rPr>
      </w:pPr>
      <w:proofErr w:type="gramStart"/>
      <w:r w:rsidRPr="00DA2A9A">
        <w:rPr>
          <w:sz w:val="24"/>
          <w:szCs w:val="24"/>
        </w:rPr>
        <w:t>drop(</w:t>
      </w:r>
      <w:proofErr w:type="gramEnd"/>
      <w:r w:rsidRPr="00DA2A9A">
        <w:rPr>
          <w:sz w:val="24"/>
          <w:szCs w:val="24"/>
        </w:rPr>
        <w:t>)</w:t>
      </w:r>
    </w:p>
    <w:p w14:paraId="3FF26541" w14:textId="77777777" w:rsidR="00DA2A9A" w:rsidRPr="00DA2A9A" w:rsidRDefault="00DA2A9A" w:rsidP="006031AD">
      <w:pPr>
        <w:tabs>
          <w:tab w:val="num" w:pos="720"/>
        </w:tabs>
        <w:rPr>
          <w:sz w:val="24"/>
          <w:szCs w:val="24"/>
        </w:rPr>
      </w:pPr>
      <w:proofErr w:type="spellStart"/>
      <w:proofErr w:type="gramStart"/>
      <w:r w:rsidRPr="00DA2A9A">
        <w:rPr>
          <w:sz w:val="24"/>
          <w:szCs w:val="24"/>
        </w:rPr>
        <w:t>groupBy</w:t>
      </w:r>
      <w:proofErr w:type="spellEnd"/>
      <w:r w:rsidRPr="00DA2A9A">
        <w:rPr>
          <w:sz w:val="24"/>
          <w:szCs w:val="24"/>
        </w:rPr>
        <w:t>(</w:t>
      </w:r>
      <w:proofErr w:type="gramEnd"/>
      <w:r w:rsidRPr="00DA2A9A">
        <w:rPr>
          <w:sz w:val="24"/>
          <w:szCs w:val="24"/>
        </w:rPr>
        <w:t>)</w:t>
      </w:r>
    </w:p>
    <w:p w14:paraId="512345E7" w14:textId="77777777" w:rsidR="00DA2A9A" w:rsidRPr="00DA2A9A" w:rsidRDefault="00DA2A9A" w:rsidP="006031AD">
      <w:pPr>
        <w:tabs>
          <w:tab w:val="num" w:pos="720"/>
        </w:tabs>
        <w:rPr>
          <w:sz w:val="24"/>
          <w:szCs w:val="24"/>
        </w:rPr>
      </w:pPr>
      <w:proofErr w:type="gramStart"/>
      <w:r w:rsidRPr="00DA2A9A">
        <w:rPr>
          <w:sz w:val="24"/>
          <w:szCs w:val="24"/>
        </w:rPr>
        <w:t>join(</w:t>
      </w:r>
      <w:proofErr w:type="gramEnd"/>
      <w:r w:rsidRPr="00DA2A9A">
        <w:rPr>
          <w:sz w:val="24"/>
          <w:szCs w:val="24"/>
        </w:rPr>
        <w:t>)</w:t>
      </w:r>
    </w:p>
    <w:p w14:paraId="513DA035" w14:textId="77777777" w:rsidR="00DA2A9A" w:rsidRPr="00DA2A9A" w:rsidRDefault="00DA2A9A" w:rsidP="006031AD">
      <w:pPr>
        <w:tabs>
          <w:tab w:val="num" w:pos="720"/>
        </w:tabs>
        <w:rPr>
          <w:sz w:val="24"/>
          <w:szCs w:val="24"/>
        </w:rPr>
      </w:pPr>
      <w:proofErr w:type="spellStart"/>
      <w:proofErr w:type="gramStart"/>
      <w:r w:rsidRPr="00DA2A9A">
        <w:rPr>
          <w:sz w:val="24"/>
          <w:szCs w:val="24"/>
        </w:rPr>
        <w:t>orderBy</w:t>
      </w:r>
      <w:proofErr w:type="spellEnd"/>
      <w:r w:rsidRPr="00DA2A9A">
        <w:rPr>
          <w:sz w:val="24"/>
          <w:szCs w:val="24"/>
        </w:rPr>
        <w:t>(</w:t>
      </w:r>
      <w:proofErr w:type="gramEnd"/>
      <w:r w:rsidRPr="00DA2A9A">
        <w:rPr>
          <w:sz w:val="24"/>
          <w:szCs w:val="24"/>
        </w:rPr>
        <w:t>)</w:t>
      </w:r>
    </w:p>
    <w:p w14:paraId="1B2F2B95" w14:textId="77777777" w:rsidR="00DA2A9A" w:rsidRPr="00DA2A9A" w:rsidRDefault="00DA2A9A" w:rsidP="00DA2A9A">
      <w:pPr>
        <w:rPr>
          <w:b/>
          <w:bCs/>
          <w:color w:val="EE0000"/>
          <w:sz w:val="24"/>
          <w:szCs w:val="24"/>
        </w:rPr>
      </w:pPr>
      <w:r w:rsidRPr="00DA2A9A">
        <w:rPr>
          <w:b/>
          <w:bCs/>
          <w:color w:val="EE0000"/>
          <w:sz w:val="24"/>
          <w:szCs w:val="24"/>
        </w:rPr>
        <w:t xml:space="preserve">What is lazy evaluation in </w:t>
      </w:r>
      <w:proofErr w:type="spellStart"/>
      <w:r w:rsidRPr="00DA2A9A">
        <w:rPr>
          <w:b/>
          <w:bCs/>
          <w:color w:val="EE0000"/>
          <w:sz w:val="24"/>
          <w:szCs w:val="24"/>
        </w:rPr>
        <w:t>DataFrame</w:t>
      </w:r>
      <w:proofErr w:type="spellEnd"/>
      <w:r w:rsidRPr="00DA2A9A">
        <w:rPr>
          <w:b/>
          <w:bCs/>
          <w:color w:val="EE0000"/>
          <w:sz w:val="24"/>
          <w:szCs w:val="24"/>
        </w:rPr>
        <w:t>?</w:t>
      </w:r>
    </w:p>
    <w:p w14:paraId="7BA7A3C1" w14:textId="77777777" w:rsidR="00DA2A9A" w:rsidRPr="00DA2A9A" w:rsidRDefault="00DA2A9A" w:rsidP="00DA2A9A">
      <w:pPr>
        <w:rPr>
          <w:sz w:val="24"/>
          <w:szCs w:val="24"/>
        </w:rPr>
      </w:pPr>
      <w:r w:rsidRPr="00DA2A9A">
        <w:rPr>
          <w:sz w:val="24"/>
          <w:szCs w:val="24"/>
        </w:rPr>
        <w:t>Transformations build logical plan.</w:t>
      </w:r>
      <w:r w:rsidRPr="00DA2A9A">
        <w:rPr>
          <w:sz w:val="24"/>
          <w:szCs w:val="24"/>
        </w:rPr>
        <w:br/>
        <w:t>Execution happens only after action like:</w:t>
      </w:r>
    </w:p>
    <w:p w14:paraId="69421EE5" w14:textId="77777777" w:rsidR="00DA2A9A" w:rsidRPr="00DA2A9A" w:rsidRDefault="00DA2A9A" w:rsidP="006031AD">
      <w:pPr>
        <w:tabs>
          <w:tab w:val="num" w:pos="720"/>
        </w:tabs>
        <w:rPr>
          <w:sz w:val="24"/>
          <w:szCs w:val="24"/>
        </w:rPr>
      </w:pPr>
      <w:proofErr w:type="gramStart"/>
      <w:r w:rsidRPr="00DA2A9A">
        <w:rPr>
          <w:sz w:val="24"/>
          <w:szCs w:val="24"/>
        </w:rPr>
        <w:t>show(</w:t>
      </w:r>
      <w:proofErr w:type="gramEnd"/>
      <w:r w:rsidRPr="00DA2A9A">
        <w:rPr>
          <w:sz w:val="24"/>
          <w:szCs w:val="24"/>
        </w:rPr>
        <w:t>)</w:t>
      </w:r>
    </w:p>
    <w:p w14:paraId="28A813BB" w14:textId="77777777" w:rsidR="00DA2A9A" w:rsidRPr="00DA2A9A" w:rsidRDefault="00DA2A9A" w:rsidP="006031AD">
      <w:pPr>
        <w:tabs>
          <w:tab w:val="num" w:pos="720"/>
        </w:tabs>
        <w:rPr>
          <w:sz w:val="24"/>
          <w:szCs w:val="24"/>
        </w:rPr>
      </w:pPr>
      <w:proofErr w:type="gramStart"/>
      <w:r w:rsidRPr="00DA2A9A">
        <w:rPr>
          <w:sz w:val="24"/>
          <w:szCs w:val="24"/>
        </w:rPr>
        <w:t>collect(</w:t>
      </w:r>
      <w:proofErr w:type="gramEnd"/>
      <w:r w:rsidRPr="00DA2A9A">
        <w:rPr>
          <w:sz w:val="24"/>
          <w:szCs w:val="24"/>
        </w:rPr>
        <w:t>)</w:t>
      </w:r>
    </w:p>
    <w:p w14:paraId="5309ACEC" w14:textId="77777777" w:rsidR="00DA2A9A" w:rsidRPr="00DA2A9A" w:rsidRDefault="00DA2A9A" w:rsidP="006031AD">
      <w:pPr>
        <w:tabs>
          <w:tab w:val="num" w:pos="720"/>
        </w:tabs>
        <w:rPr>
          <w:sz w:val="24"/>
          <w:szCs w:val="24"/>
        </w:rPr>
      </w:pPr>
      <w:proofErr w:type="gramStart"/>
      <w:r w:rsidRPr="00DA2A9A">
        <w:rPr>
          <w:sz w:val="24"/>
          <w:szCs w:val="24"/>
        </w:rPr>
        <w:t>count(</w:t>
      </w:r>
      <w:proofErr w:type="gramEnd"/>
      <w:r w:rsidRPr="00DA2A9A">
        <w:rPr>
          <w:sz w:val="24"/>
          <w:szCs w:val="24"/>
        </w:rPr>
        <w:t>)</w:t>
      </w:r>
    </w:p>
    <w:p w14:paraId="353BB838" w14:textId="77777777" w:rsidR="00DA2A9A" w:rsidRPr="00DA2A9A" w:rsidRDefault="00DA2A9A" w:rsidP="006031AD">
      <w:pPr>
        <w:tabs>
          <w:tab w:val="num" w:pos="720"/>
        </w:tabs>
        <w:rPr>
          <w:sz w:val="24"/>
          <w:szCs w:val="24"/>
        </w:rPr>
      </w:pPr>
      <w:proofErr w:type="gramStart"/>
      <w:r w:rsidRPr="00DA2A9A">
        <w:rPr>
          <w:sz w:val="24"/>
          <w:szCs w:val="24"/>
        </w:rPr>
        <w:t>write(</w:t>
      </w:r>
      <w:proofErr w:type="gramEnd"/>
      <w:r w:rsidRPr="00DA2A9A">
        <w:rPr>
          <w:sz w:val="24"/>
          <w:szCs w:val="24"/>
        </w:rPr>
        <w:t>)</w:t>
      </w:r>
    </w:p>
    <w:p w14:paraId="31E5275F" w14:textId="77777777" w:rsidR="00DA2A9A" w:rsidRPr="00DA2A9A" w:rsidRDefault="00DA2A9A" w:rsidP="00DA2A9A">
      <w:pPr>
        <w:rPr>
          <w:sz w:val="24"/>
          <w:szCs w:val="24"/>
        </w:rPr>
      </w:pPr>
      <w:r w:rsidRPr="00DA2A9A">
        <w:rPr>
          <w:sz w:val="24"/>
          <w:szCs w:val="24"/>
        </w:rPr>
        <w:t xml:space="preserve">What is </w:t>
      </w:r>
      <w:proofErr w:type="gramStart"/>
      <w:r w:rsidRPr="00DA2A9A">
        <w:rPr>
          <w:sz w:val="24"/>
          <w:szCs w:val="24"/>
        </w:rPr>
        <w:t>explain(</w:t>
      </w:r>
      <w:proofErr w:type="gramEnd"/>
      <w:r w:rsidRPr="00DA2A9A">
        <w:rPr>
          <w:sz w:val="24"/>
          <w:szCs w:val="24"/>
        </w:rPr>
        <w:t>)?</w:t>
      </w:r>
    </w:p>
    <w:p w14:paraId="3F2448B2" w14:textId="77777777" w:rsidR="00DA2A9A" w:rsidRPr="00DA2A9A" w:rsidRDefault="00DA2A9A" w:rsidP="00DA2A9A">
      <w:pPr>
        <w:rPr>
          <w:sz w:val="24"/>
          <w:szCs w:val="24"/>
        </w:rPr>
      </w:pPr>
      <w:r w:rsidRPr="00DA2A9A">
        <w:rPr>
          <w:sz w:val="24"/>
          <w:szCs w:val="24"/>
        </w:rPr>
        <w:t>Displays execution plan:</w:t>
      </w:r>
    </w:p>
    <w:p w14:paraId="6E059EB1" w14:textId="77777777" w:rsidR="00DA2A9A" w:rsidRPr="00DA2A9A" w:rsidRDefault="00DA2A9A" w:rsidP="00DA2A9A">
      <w:pPr>
        <w:rPr>
          <w:sz w:val="24"/>
          <w:szCs w:val="24"/>
        </w:rPr>
      </w:pPr>
      <w:proofErr w:type="spellStart"/>
      <w:proofErr w:type="gramStart"/>
      <w:r w:rsidRPr="00DA2A9A">
        <w:rPr>
          <w:sz w:val="24"/>
          <w:szCs w:val="24"/>
        </w:rPr>
        <w:t>df.explain</w:t>
      </w:r>
      <w:proofErr w:type="spellEnd"/>
      <w:proofErr w:type="gramEnd"/>
      <w:r w:rsidRPr="00DA2A9A">
        <w:rPr>
          <w:sz w:val="24"/>
          <w:szCs w:val="24"/>
        </w:rPr>
        <w:t>(True)</w:t>
      </w:r>
    </w:p>
    <w:p w14:paraId="68A5D7D2" w14:textId="77777777" w:rsidR="00DA2A9A" w:rsidRPr="00DA2A9A" w:rsidRDefault="00DA2A9A" w:rsidP="00DA2A9A">
      <w:pPr>
        <w:rPr>
          <w:sz w:val="24"/>
          <w:szCs w:val="24"/>
        </w:rPr>
      </w:pPr>
      <w:r w:rsidRPr="00DA2A9A">
        <w:rPr>
          <w:sz w:val="24"/>
          <w:szCs w:val="24"/>
        </w:rPr>
        <w:t>Shows:</w:t>
      </w:r>
    </w:p>
    <w:p w14:paraId="3D55864E" w14:textId="77777777" w:rsidR="00DA2A9A" w:rsidRPr="00DA2A9A" w:rsidRDefault="00DA2A9A" w:rsidP="006031AD">
      <w:pPr>
        <w:tabs>
          <w:tab w:val="num" w:pos="720"/>
        </w:tabs>
        <w:rPr>
          <w:sz w:val="24"/>
          <w:szCs w:val="24"/>
        </w:rPr>
      </w:pPr>
      <w:r w:rsidRPr="00DA2A9A">
        <w:rPr>
          <w:sz w:val="24"/>
          <w:szCs w:val="24"/>
        </w:rPr>
        <w:t>Logical plan</w:t>
      </w:r>
    </w:p>
    <w:p w14:paraId="150E3136" w14:textId="77777777" w:rsidR="00DA2A9A" w:rsidRPr="00DA2A9A" w:rsidRDefault="00DA2A9A" w:rsidP="006031AD">
      <w:pPr>
        <w:tabs>
          <w:tab w:val="num" w:pos="720"/>
        </w:tabs>
        <w:rPr>
          <w:sz w:val="24"/>
          <w:szCs w:val="24"/>
        </w:rPr>
      </w:pPr>
      <w:r w:rsidRPr="00DA2A9A">
        <w:rPr>
          <w:sz w:val="24"/>
          <w:szCs w:val="24"/>
        </w:rPr>
        <w:t>Optimized logical plan</w:t>
      </w:r>
    </w:p>
    <w:p w14:paraId="5C82940C" w14:textId="77777777" w:rsidR="00DA2A9A" w:rsidRPr="00DA2A9A" w:rsidRDefault="00DA2A9A" w:rsidP="006031AD">
      <w:pPr>
        <w:tabs>
          <w:tab w:val="num" w:pos="720"/>
        </w:tabs>
        <w:rPr>
          <w:sz w:val="24"/>
          <w:szCs w:val="24"/>
        </w:rPr>
      </w:pPr>
      <w:r w:rsidRPr="00DA2A9A">
        <w:rPr>
          <w:sz w:val="24"/>
          <w:szCs w:val="24"/>
        </w:rPr>
        <w:t>Physical plan</w:t>
      </w:r>
    </w:p>
    <w:p w14:paraId="330B65ED" w14:textId="77777777" w:rsidR="00DA2A9A" w:rsidRPr="00DA2A9A" w:rsidRDefault="00DA2A9A" w:rsidP="00DA2A9A">
      <w:pPr>
        <w:rPr>
          <w:sz w:val="24"/>
          <w:szCs w:val="24"/>
        </w:rPr>
      </w:pPr>
      <w:r w:rsidRPr="00DA2A9A">
        <w:rPr>
          <w:sz w:val="24"/>
          <w:szCs w:val="24"/>
        </w:rPr>
        <w:t>What is Dataset?</w:t>
      </w:r>
    </w:p>
    <w:p w14:paraId="5751FBC1" w14:textId="77777777" w:rsidR="00DA2A9A" w:rsidRPr="00DA2A9A" w:rsidRDefault="00DA2A9A" w:rsidP="00DA2A9A">
      <w:pPr>
        <w:rPr>
          <w:sz w:val="24"/>
          <w:szCs w:val="24"/>
        </w:rPr>
      </w:pPr>
      <w:r w:rsidRPr="00DA2A9A">
        <w:rPr>
          <w:sz w:val="24"/>
          <w:szCs w:val="24"/>
        </w:rPr>
        <w:t xml:space="preserve">Dataset is </w:t>
      </w:r>
      <w:proofErr w:type="gramStart"/>
      <w:r w:rsidRPr="00DA2A9A">
        <w:rPr>
          <w:sz w:val="24"/>
          <w:szCs w:val="24"/>
        </w:rPr>
        <w:t>strongly-typed</w:t>
      </w:r>
      <w:proofErr w:type="gramEnd"/>
      <w:r w:rsidRPr="00DA2A9A">
        <w:rPr>
          <w:sz w:val="24"/>
          <w:szCs w:val="24"/>
        </w:rPr>
        <w:t xml:space="preserve"> API (mainly in Scala/Java).</w:t>
      </w:r>
    </w:p>
    <w:p w14:paraId="7F33FFF7" w14:textId="77777777" w:rsidR="00DA2A9A" w:rsidRPr="00DA2A9A" w:rsidRDefault="00DA2A9A" w:rsidP="00DA2A9A">
      <w:pPr>
        <w:rPr>
          <w:sz w:val="24"/>
          <w:szCs w:val="24"/>
        </w:rPr>
      </w:pPr>
      <w:r w:rsidRPr="00DA2A9A">
        <w:rPr>
          <w:sz w:val="24"/>
          <w:szCs w:val="24"/>
        </w:rPr>
        <w:t>It combines:</w:t>
      </w:r>
    </w:p>
    <w:p w14:paraId="08EF934E" w14:textId="77777777" w:rsidR="00DA2A9A" w:rsidRPr="00DA2A9A" w:rsidRDefault="00DA2A9A" w:rsidP="006031AD">
      <w:pPr>
        <w:tabs>
          <w:tab w:val="num" w:pos="720"/>
        </w:tabs>
        <w:rPr>
          <w:sz w:val="24"/>
          <w:szCs w:val="24"/>
        </w:rPr>
      </w:pPr>
      <w:r w:rsidRPr="00DA2A9A">
        <w:rPr>
          <w:sz w:val="24"/>
          <w:szCs w:val="24"/>
        </w:rPr>
        <w:t>RDD (type safety)</w:t>
      </w:r>
    </w:p>
    <w:p w14:paraId="69F2D274" w14:textId="77777777" w:rsidR="00DA2A9A" w:rsidRPr="00DA2A9A" w:rsidRDefault="00DA2A9A" w:rsidP="006031AD">
      <w:pPr>
        <w:tabs>
          <w:tab w:val="num" w:pos="720"/>
        </w:tabs>
        <w:rPr>
          <w:sz w:val="24"/>
          <w:szCs w:val="24"/>
        </w:rPr>
      </w:pPr>
      <w:proofErr w:type="spellStart"/>
      <w:r w:rsidRPr="00DA2A9A">
        <w:rPr>
          <w:sz w:val="24"/>
          <w:szCs w:val="24"/>
        </w:rPr>
        <w:t>DataFrame</w:t>
      </w:r>
      <w:proofErr w:type="spellEnd"/>
      <w:r w:rsidRPr="00DA2A9A">
        <w:rPr>
          <w:sz w:val="24"/>
          <w:szCs w:val="24"/>
        </w:rPr>
        <w:t xml:space="preserve"> (optimization)</w:t>
      </w:r>
    </w:p>
    <w:p w14:paraId="2380920C" w14:textId="77777777" w:rsidR="00DA2A9A" w:rsidRPr="00DA2A9A" w:rsidRDefault="00DA2A9A" w:rsidP="00DA2A9A">
      <w:pPr>
        <w:rPr>
          <w:sz w:val="24"/>
          <w:szCs w:val="24"/>
        </w:rPr>
      </w:pPr>
      <w:r w:rsidRPr="00DA2A9A">
        <w:rPr>
          <w:sz w:val="24"/>
          <w:szCs w:val="24"/>
        </w:rPr>
        <w:t xml:space="preserve">Not commonly used in </w:t>
      </w:r>
      <w:proofErr w:type="spellStart"/>
      <w:r w:rsidRPr="00DA2A9A">
        <w:rPr>
          <w:sz w:val="24"/>
          <w:szCs w:val="24"/>
        </w:rPr>
        <w:t>PySpark</w:t>
      </w:r>
      <w:proofErr w:type="spellEnd"/>
      <w:r w:rsidRPr="00DA2A9A">
        <w:rPr>
          <w:sz w:val="24"/>
          <w:szCs w:val="24"/>
        </w:rPr>
        <w:t>.</w:t>
      </w:r>
    </w:p>
    <w:p w14:paraId="31BB099C" w14:textId="77777777" w:rsidR="00DA2A9A" w:rsidRPr="00DA2A9A" w:rsidRDefault="00DA2A9A" w:rsidP="00DA2A9A">
      <w:pPr>
        <w:rPr>
          <w:b/>
          <w:bCs/>
          <w:color w:val="EE0000"/>
          <w:sz w:val="24"/>
          <w:szCs w:val="24"/>
        </w:rPr>
      </w:pPr>
      <w:r w:rsidRPr="00DA2A9A">
        <w:rPr>
          <w:b/>
          <w:bCs/>
          <w:color w:val="EE0000"/>
          <w:sz w:val="24"/>
          <w:szCs w:val="24"/>
        </w:rPr>
        <w:lastRenderedPageBreak/>
        <w:t xml:space="preserve">Difference between </w:t>
      </w:r>
      <w:proofErr w:type="spellStart"/>
      <w:r w:rsidRPr="00DA2A9A">
        <w:rPr>
          <w:b/>
          <w:bCs/>
          <w:color w:val="EE0000"/>
          <w:sz w:val="24"/>
          <w:szCs w:val="24"/>
        </w:rPr>
        <w:t>DataFrame</w:t>
      </w:r>
      <w:proofErr w:type="spellEnd"/>
      <w:r w:rsidRPr="00DA2A9A">
        <w:rPr>
          <w:b/>
          <w:bCs/>
          <w:color w:val="EE0000"/>
          <w:sz w:val="24"/>
          <w:szCs w:val="24"/>
        </w:rPr>
        <w:t xml:space="preserve"> and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2207"/>
      </w:tblGrid>
      <w:tr w:rsidR="00DA2A9A" w:rsidRPr="00DA2A9A" w14:paraId="2D98F6D2" w14:textId="77777777">
        <w:trPr>
          <w:tblHeader/>
          <w:tblCellSpacing w:w="15" w:type="dxa"/>
        </w:trPr>
        <w:tc>
          <w:tcPr>
            <w:tcW w:w="0" w:type="auto"/>
            <w:vAlign w:val="center"/>
            <w:hideMark/>
          </w:tcPr>
          <w:p w14:paraId="6F6C819B" w14:textId="77777777" w:rsidR="00DA2A9A" w:rsidRPr="00DA2A9A" w:rsidRDefault="00DA2A9A" w:rsidP="00DA2A9A">
            <w:pPr>
              <w:rPr>
                <w:sz w:val="24"/>
                <w:szCs w:val="24"/>
              </w:rPr>
            </w:pPr>
            <w:proofErr w:type="spellStart"/>
            <w:r w:rsidRPr="00DA2A9A">
              <w:rPr>
                <w:sz w:val="24"/>
                <w:szCs w:val="24"/>
              </w:rPr>
              <w:t>DataFrame</w:t>
            </w:r>
            <w:proofErr w:type="spellEnd"/>
          </w:p>
        </w:tc>
        <w:tc>
          <w:tcPr>
            <w:tcW w:w="0" w:type="auto"/>
            <w:vAlign w:val="center"/>
            <w:hideMark/>
          </w:tcPr>
          <w:p w14:paraId="30B512A4" w14:textId="77777777" w:rsidR="00DA2A9A" w:rsidRPr="00DA2A9A" w:rsidRDefault="00DA2A9A" w:rsidP="00DA2A9A">
            <w:pPr>
              <w:rPr>
                <w:sz w:val="24"/>
                <w:szCs w:val="24"/>
              </w:rPr>
            </w:pPr>
            <w:r w:rsidRPr="00DA2A9A">
              <w:rPr>
                <w:sz w:val="24"/>
                <w:szCs w:val="24"/>
              </w:rPr>
              <w:t>Dataset</w:t>
            </w:r>
          </w:p>
        </w:tc>
      </w:tr>
      <w:tr w:rsidR="00DA2A9A" w:rsidRPr="00DA2A9A" w14:paraId="12442712" w14:textId="77777777">
        <w:trPr>
          <w:tblCellSpacing w:w="15" w:type="dxa"/>
        </w:trPr>
        <w:tc>
          <w:tcPr>
            <w:tcW w:w="0" w:type="auto"/>
            <w:vAlign w:val="center"/>
            <w:hideMark/>
          </w:tcPr>
          <w:p w14:paraId="60419693" w14:textId="77777777" w:rsidR="00DA2A9A" w:rsidRPr="00DA2A9A" w:rsidRDefault="00DA2A9A" w:rsidP="00DA2A9A">
            <w:pPr>
              <w:rPr>
                <w:sz w:val="24"/>
                <w:szCs w:val="24"/>
              </w:rPr>
            </w:pPr>
            <w:r w:rsidRPr="00DA2A9A">
              <w:rPr>
                <w:sz w:val="24"/>
                <w:szCs w:val="24"/>
              </w:rPr>
              <w:t>Untyped</w:t>
            </w:r>
          </w:p>
        </w:tc>
        <w:tc>
          <w:tcPr>
            <w:tcW w:w="0" w:type="auto"/>
            <w:vAlign w:val="center"/>
            <w:hideMark/>
          </w:tcPr>
          <w:p w14:paraId="4F3A7FC2" w14:textId="77777777" w:rsidR="00DA2A9A" w:rsidRPr="00DA2A9A" w:rsidRDefault="00DA2A9A" w:rsidP="00DA2A9A">
            <w:pPr>
              <w:rPr>
                <w:sz w:val="24"/>
                <w:szCs w:val="24"/>
              </w:rPr>
            </w:pPr>
            <w:r w:rsidRPr="00DA2A9A">
              <w:rPr>
                <w:sz w:val="24"/>
                <w:szCs w:val="24"/>
              </w:rPr>
              <w:t>Strongly typed</w:t>
            </w:r>
          </w:p>
        </w:tc>
      </w:tr>
      <w:tr w:rsidR="00DA2A9A" w:rsidRPr="00DA2A9A" w14:paraId="5EBB2075" w14:textId="77777777">
        <w:trPr>
          <w:tblCellSpacing w:w="15" w:type="dxa"/>
        </w:trPr>
        <w:tc>
          <w:tcPr>
            <w:tcW w:w="0" w:type="auto"/>
            <w:vAlign w:val="center"/>
            <w:hideMark/>
          </w:tcPr>
          <w:p w14:paraId="5B9B9F1A" w14:textId="77777777" w:rsidR="00DA2A9A" w:rsidRPr="00DA2A9A" w:rsidRDefault="00DA2A9A" w:rsidP="00DA2A9A">
            <w:pPr>
              <w:rPr>
                <w:sz w:val="24"/>
                <w:szCs w:val="24"/>
              </w:rPr>
            </w:pPr>
            <w:r w:rsidRPr="00DA2A9A">
              <w:rPr>
                <w:sz w:val="24"/>
                <w:szCs w:val="24"/>
              </w:rPr>
              <w:t>Python supported</w:t>
            </w:r>
          </w:p>
        </w:tc>
        <w:tc>
          <w:tcPr>
            <w:tcW w:w="0" w:type="auto"/>
            <w:vAlign w:val="center"/>
            <w:hideMark/>
          </w:tcPr>
          <w:p w14:paraId="7C337FCF" w14:textId="77777777" w:rsidR="00DA2A9A" w:rsidRPr="00DA2A9A" w:rsidRDefault="00DA2A9A" w:rsidP="00DA2A9A">
            <w:pPr>
              <w:rPr>
                <w:sz w:val="24"/>
                <w:szCs w:val="24"/>
              </w:rPr>
            </w:pPr>
            <w:r w:rsidRPr="00DA2A9A">
              <w:rPr>
                <w:sz w:val="24"/>
                <w:szCs w:val="24"/>
              </w:rPr>
              <w:t>Mainly Scala/Java</w:t>
            </w:r>
          </w:p>
        </w:tc>
      </w:tr>
      <w:tr w:rsidR="00DA2A9A" w:rsidRPr="00DA2A9A" w14:paraId="18F7B203" w14:textId="77777777">
        <w:trPr>
          <w:tblCellSpacing w:w="15" w:type="dxa"/>
        </w:trPr>
        <w:tc>
          <w:tcPr>
            <w:tcW w:w="0" w:type="auto"/>
            <w:vAlign w:val="center"/>
            <w:hideMark/>
          </w:tcPr>
          <w:p w14:paraId="4BD916DF" w14:textId="77777777" w:rsidR="00DA2A9A" w:rsidRPr="00DA2A9A" w:rsidRDefault="00DA2A9A" w:rsidP="00DA2A9A">
            <w:pPr>
              <w:rPr>
                <w:sz w:val="24"/>
                <w:szCs w:val="24"/>
              </w:rPr>
            </w:pPr>
            <w:r w:rsidRPr="00DA2A9A">
              <w:rPr>
                <w:sz w:val="24"/>
                <w:szCs w:val="24"/>
              </w:rPr>
              <w:t>Runtime checks</w:t>
            </w:r>
          </w:p>
        </w:tc>
        <w:tc>
          <w:tcPr>
            <w:tcW w:w="0" w:type="auto"/>
            <w:vAlign w:val="center"/>
            <w:hideMark/>
          </w:tcPr>
          <w:p w14:paraId="624F5834" w14:textId="77777777" w:rsidR="00DA2A9A" w:rsidRPr="00DA2A9A" w:rsidRDefault="00DA2A9A" w:rsidP="00DA2A9A">
            <w:pPr>
              <w:rPr>
                <w:sz w:val="24"/>
                <w:szCs w:val="24"/>
              </w:rPr>
            </w:pPr>
            <w:r w:rsidRPr="00DA2A9A">
              <w:rPr>
                <w:sz w:val="24"/>
                <w:szCs w:val="24"/>
              </w:rPr>
              <w:t>Compile-time checks</w:t>
            </w:r>
          </w:p>
        </w:tc>
      </w:tr>
    </w:tbl>
    <w:p w14:paraId="2ED90385" w14:textId="5A9570A9" w:rsidR="00DA2A9A" w:rsidRPr="006031AD" w:rsidRDefault="00DA2A9A" w:rsidP="00DA2A9A">
      <w:pPr>
        <w:rPr>
          <w:b/>
          <w:bCs/>
          <w:sz w:val="24"/>
          <w:szCs w:val="24"/>
        </w:rPr>
      </w:pPr>
      <w:r w:rsidRPr="006031AD">
        <w:rPr>
          <w:sz w:val="24"/>
          <w:szCs w:val="24"/>
        </w:rPr>
        <w:tab/>
      </w:r>
      <w:r w:rsidRPr="006031AD">
        <w:rPr>
          <w:sz w:val="24"/>
          <w:szCs w:val="24"/>
        </w:rPr>
        <w:tab/>
      </w:r>
      <w:r w:rsidRPr="006031AD">
        <w:rPr>
          <w:b/>
          <w:bCs/>
          <w:sz w:val="24"/>
          <w:szCs w:val="24"/>
          <w:highlight w:val="yellow"/>
        </w:rPr>
        <w:t xml:space="preserve">Using </w:t>
      </w:r>
      <w:proofErr w:type="spellStart"/>
      <w:r w:rsidRPr="006031AD">
        <w:rPr>
          <w:b/>
          <w:bCs/>
          <w:sz w:val="24"/>
          <w:szCs w:val="24"/>
          <w:highlight w:val="yellow"/>
        </w:rPr>
        <w:t>DataFrame</w:t>
      </w:r>
      <w:proofErr w:type="spellEnd"/>
      <w:r w:rsidRPr="006031AD">
        <w:rPr>
          <w:b/>
          <w:bCs/>
          <w:sz w:val="24"/>
          <w:szCs w:val="24"/>
          <w:highlight w:val="yellow"/>
        </w:rPr>
        <w:t xml:space="preserve"> Aggregations</w:t>
      </w:r>
    </w:p>
    <w:p w14:paraId="0F96C517" w14:textId="77777777" w:rsidR="00DA2A9A" w:rsidRPr="00DA2A9A" w:rsidRDefault="00DA2A9A" w:rsidP="00DA2A9A">
      <w:pPr>
        <w:rPr>
          <w:sz w:val="24"/>
          <w:szCs w:val="24"/>
        </w:rPr>
      </w:pPr>
      <w:r w:rsidRPr="00DA2A9A">
        <w:rPr>
          <w:sz w:val="24"/>
          <w:szCs w:val="24"/>
          <w:highlight w:val="yellow"/>
        </w:rPr>
        <w:t>Common Aggregations?</w:t>
      </w:r>
    </w:p>
    <w:p w14:paraId="2613C3DF" w14:textId="77777777" w:rsidR="00DA2A9A" w:rsidRPr="00DA2A9A" w:rsidRDefault="00DA2A9A" w:rsidP="00DA2A9A">
      <w:pPr>
        <w:rPr>
          <w:sz w:val="24"/>
          <w:szCs w:val="24"/>
        </w:rPr>
      </w:pPr>
      <w:proofErr w:type="spellStart"/>
      <w:proofErr w:type="gramStart"/>
      <w:r w:rsidRPr="00DA2A9A">
        <w:rPr>
          <w:sz w:val="24"/>
          <w:szCs w:val="24"/>
        </w:rPr>
        <w:t>df.groupBy</w:t>
      </w:r>
      <w:proofErr w:type="spellEnd"/>
      <w:proofErr w:type="gramEnd"/>
      <w:r w:rsidRPr="00DA2A9A">
        <w:rPr>
          <w:sz w:val="24"/>
          <w:szCs w:val="24"/>
        </w:rPr>
        <w:t>("dept"</w:t>
      </w:r>
      <w:proofErr w:type="gramStart"/>
      <w:r w:rsidRPr="00DA2A9A">
        <w:rPr>
          <w:sz w:val="24"/>
          <w:szCs w:val="24"/>
        </w:rPr>
        <w:t>).count</w:t>
      </w:r>
      <w:proofErr w:type="gramEnd"/>
      <w:r w:rsidRPr="00DA2A9A">
        <w:rPr>
          <w:sz w:val="24"/>
          <w:szCs w:val="24"/>
        </w:rPr>
        <w:t>()</w:t>
      </w:r>
      <w:r w:rsidRPr="00DA2A9A">
        <w:rPr>
          <w:sz w:val="24"/>
          <w:szCs w:val="24"/>
        </w:rPr>
        <w:br/>
      </w:r>
      <w:proofErr w:type="spellStart"/>
      <w:proofErr w:type="gramStart"/>
      <w:r w:rsidRPr="00DA2A9A">
        <w:rPr>
          <w:sz w:val="24"/>
          <w:szCs w:val="24"/>
        </w:rPr>
        <w:t>df.groupBy</w:t>
      </w:r>
      <w:proofErr w:type="spellEnd"/>
      <w:proofErr w:type="gramEnd"/>
      <w:r w:rsidRPr="00DA2A9A">
        <w:rPr>
          <w:sz w:val="24"/>
          <w:szCs w:val="24"/>
        </w:rPr>
        <w:t>("dept"</w:t>
      </w:r>
      <w:proofErr w:type="gramStart"/>
      <w:r w:rsidRPr="00DA2A9A">
        <w:rPr>
          <w:sz w:val="24"/>
          <w:szCs w:val="24"/>
        </w:rPr>
        <w:t>).sum</w:t>
      </w:r>
      <w:proofErr w:type="gramEnd"/>
      <w:r w:rsidRPr="00DA2A9A">
        <w:rPr>
          <w:sz w:val="24"/>
          <w:szCs w:val="24"/>
        </w:rPr>
        <w:t>("salary")</w:t>
      </w:r>
      <w:r w:rsidRPr="00DA2A9A">
        <w:rPr>
          <w:sz w:val="24"/>
          <w:szCs w:val="24"/>
        </w:rPr>
        <w:br/>
      </w:r>
      <w:proofErr w:type="spellStart"/>
      <w:proofErr w:type="gramStart"/>
      <w:r w:rsidRPr="00DA2A9A">
        <w:rPr>
          <w:sz w:val="24"/>
          <w:szCs w:val="24"/>
        </w:rPr>
        <w:t>df.groupBy</w:t>
      </w:r>
      <w:proofErr w:type="spellEnd"/>
      <w:proofErr w:type="gramEnd"/>
      <w:r w:rsidRPr="00DA2A9A">
        <w:rPr>
          <w:sz w:val="24"/>
          <w:szCs w:val="24"/>
        </w:rPr>
        <w:t>("dept"</w:t>
      </w:r>
      <w:proofErr w:type="gramStart"/>
      <w:r w:rsidRPr="00DA2A9A">
        <w:rPr>
          <w:sz w:val="24"/>
          <w:szCs w:val="24"/>
        </w:rPr>
        <w:t>).</w:t>
      </w:r>
      <w:proofErr w:type="spellStart"/>
      <w:r w:rsidRPr="00DA2A9A">
        <w:rPr>
          <w:sz w:val="24"/>
          <w:szCs w:val="24"/>
        </w:rPr>
        <w:t>agg</w:t>
      </w:r>
      <w:proofErr w:type="spellEnd"/>
      <w:proofErr w:type="gramEnd"/>
      <w:r w:rsidRPr="00DA2A9A">
        <w:rPr>
          <w:sz w:val="24"/>
          <w:szCs w:val="24"/>
        </w:rPr>
        <w:t>({"</w:t>
      </w:r>
      <w:proofErr w:type="spellStart"/>
      <w:r w:rsidRPr="00DA2A9A">
        <w:rPr>
          <w:sz w:val="24"/>
          <w:szCs w:val="24"/>
        </w:rPr>
        <w:t>salary":"</w:t>
      </w:r>
      <w:proofErr w:type="gramStart"/>
      <w:r w:rsidRPr="00DA2A9A">
        <w:rPr>
          <w:sz w:val="24"/>
          <w:szCs w:val="24"/>
        </w:rPr>
        <w:t>avg</w:t>
      </w:r>
      <w:proofErr w:type="spellEnd"/>
      <w:r w:rsidRPr="00DA2A9A">
        <w:rPr>
          <w:sz w:val="24"/>
          <w:szCs w:val="24"/>
        </w:rPr>
        <w:t>"}</w:t>
      </w:r>
      <w:proofErr w:type="gramEnd"/>
      <w:r w:rsidRPr="00DA2A9A">
        <w:rPr>
          <w:sz w:val="24"/>
          <w:szCs w:val="24"/>
        </w:rPr>
        <w:t>)</w:t>
      </w:r>
    </w:p>
    <w:p w14:paraId="0836F1FD" w14:textId="77777777" w:rsidR="006031AD" w:rsidRPr="006031AD" w:rsidRDefault="006031AD" w:rsidP="006031AD">
      <w:pPr>
        <w:rPr>
          <w:sz w:val="24"/>
          <w:szCs w:val="24"/>
        </w:rPr>
      </w:pPr>
      <w:r w:rsidRPr="006031AD">
        <w:rPr>
          <w:sz w:val="24"/>
          <w:szCs w:val="24"/>
        </w:rPr>
        <w:t xml:space="preserve">Difference between </w:t>
      </w:r>
      <w:proofErr w:type="spellStart"/>
      <w:proofErr w:type="gramStart"/>
      <w:r w:rsidRPr="006031AD">
        <w:rPr>
          <w:sz w:val="24"/>
          <w:szCs w:val="24"/>
        </w:rPr>
        <w:t>groupBy</w:t>
      </w:r>
      <w:proofErr w:type="spellEnd"/>
      <w:r w:rsidRPr="006031AD">
        <w:rPr>
          <w:sz w:val="24"/>
          <w:szCs w:val="24"/>
        </w:rPr>
        <w:t>(</w:t>
      </w:r>
      <w:proofErr w:type="gramEnd"/>
      <w:r w:rsidRPr="006031AD">
        <w:rPr>
          <w:sz w:val="24"/>
          <w:szCs w:val="24"/>
        </w:rPr>
        <w:t xml:space="preserve">) and </w:t>
      </w:r>
      <w:proofErr w:type="gramStart"/>
      <w:r w:rsidRPr="006031AD">
        <w:rPr>
          <w:sz w:val="24"/>
          <w:szCs w:val="24"/>
        </w:rPr>
        <w:t>rollup(</w:t>
      </w:r>
      <w:proofErr w:type="gramEnd"/>
      <w:r w:rsidRPr="006031AD">
        <w:rPr>
          <w:sz w:val="24"/>
          <w:szCs w:val="24"/>
        </w:rPr>
        <w:t>)?</w:t>
      </w:r>
    </w:p>
    <w:p w14:paraId="3EEE39AC" w14:textId="77777777" w:rsidR="006031AD" w:rsidRPr="006031AD" w:rsidRDefault="006031AD" w:rsidP="006031AD">
      <w:pPr>
        <w:tabs>
          <w:tab w:val="num" w:pos="720"/>
        </w:tabs>
        <w:rPr>
          <w:sz w:val="24"/>
          <w:szCs w:val="24"/>
        </w:rPr>
      </w:pPr>
      <w:proofErr w:type="spellStart"/>
      <w:r w:rsidRPr="006031AD">
        <w:rPr>
          <w:sz w:val="24"/>
          <w:szCs w:val="24"/>
        </w:rPr>
        <w:t>groupBy</w:t>
      </w:r>
      <w:proofErr w:type="spellEnd"/>
      <w:r w:rsidRPr="006031AD">
        <w:rPr>
          <w:sz w:val="24"/>
          <w:szCs w:val="24"/>
        </w:rPr>
        <w:t xml:space="preserve"> → Standard grouping</w:t>
      </w:r>
    </w:p>
    <w:p w14:paraId="54274F41" w14:textId="77777777" w:rsidR="006031AD" w:rsidRPr="006031AD" w:rsidRDefault="006031AD" w:rsidP="006031AD">
      <w:pPr>
        <w:tabs>
          <w:tab w:val="num" w:pos="720"/>
        </w:tabs>
        <w:rPr>
          <w:sz w:val="24"/>
          <w:szCs w:val="24"/>
        </w:rPr>
      </w:pPr>
      <w:r w:rsidRPr="006031AD">
        <w:rPr>
          <w:sz w:val="24"/>
          <w:szCs w:val="24"/>
        </w:rPr>
        <w:t>rollup → Hierarchical aggregation</w:t>
      </w:r>
    </w:p>
    <w:p w14:paraId="03184D4E" w14:textId="77777777" w:rsidR="006031AD" w:rsidRPr="006031AD" w:rsidRDefault="006031AD" w:rsidP="006031AD">
      <w:pPr>
        <w:tabs>
          <w:tab w:val="num" w:pos="720"/>
        </w:tabs>
        <w:rPr>
          <w:sz w:val="24"/>
          <w:szCs w:val="24"/>
        </w:rPr>
      </w:pPr>
      <w:r w:rsidRPr="006031AD">
        <w:rPr>
          <w:sz w:val="24"/>
          <w:szCs w:val="24"/>
        </w:rPr>
        <w:t xml:space="preserve">cube → </w:t>
      </w:r>
      <w:proofErr w:type="gramStart"/>
      <w:r w:rsidRPr="006031AD">
        <w:rPr>
          <w:sz w:val="24"/>
          <w:szCs w:val="24"/>
        </w:rPr>
        <w:t>Multi-dimensional</w:t>
      </w:r>
      <w:proofErr w:type="gramEnd"/>
      <w:r w:rsidRPr="006031AD">
        <w:rPr>
          <w:sz w:val="24"/>
          <w:szCs w:val="24"/>
        </w:rPr>
        <w:t xml:space="preserve"> aggregation</w:t>
      </w:r>
    </w:p>
    <w:p w14:paraId="78A01857" w14:textId="77777777" w:rsidR="006031AD" w:rsidRPr="006031AD" w:rsidRDefault="006031AD" w:rsidP="006031AD">
      <w:pPr>
        <w:rPr>
          <w:sz w:val="24"/>
          <w:szCs w:val="24"/>
        </w:rPr>
      </w:pPr>
      <w:r w:rsidRPr="006031AD">
        <w:rPr>
          <w:sz w:val="24"/>
          <w:szCs w:val="24"/>
        </w:rPr>
        <w:t>What is window function?</w:t>
      </w:r>
    </w:p>
    <w:p w14:paraId="30D2BD17" w14:textId="77777777" w:rsidR="006031AD" w:rsidRPr="006031AD" w:rsidRDefault="006031AD" w:rsidP="006031AD">
      <w:pPr>
        <w:rPr>
          <w:sz w:val="24"/>
          <w:szCs w:val="24"/>
        </w:rPr>
      </w:pPr>
      <w:r w:rsidRPr="006031AD">
        <w:rPr>
          <w:sz w:val="24"/>
          <w:szCs w:val="24"/>
        </w:rPr>
        <w:t>Used for:</w:t>
      </w:r>
    </w:p>
    <w:p w14:paraId="1FACDC05" w14:textId="77777777" w:rsidR="006031AD" w:rsidRPr="006031AD" w:rsidRDefault="006031AD" w:rsidP="006031AD">
      <w:pPr>
        <w:tabs>
          <w:tab w:val="num" w:pos="720"/>
        </w:tabs>
        <w:rPr>
          <w:sz w:val="24"/>
          <w:szCs w:val="24"/>
        </w:rPr>
      </w:pPr>
      <w:r w:rsidRPr="006031AD">
        <w:rPr>
          <w:sz w:val="24"/>
          <w:szCs w:val="24"/>
        </w:rPr>
        <w:t>Ranking</w:t>
      </w:r>
    </w:p>
    <w:p w14:paraId="45817C4A" w14:textId="77777777" w:rsidR="006031AD" w:rsidRPr="006031AD" w:rsidRDefault="006031AD" w:rsidP="006031AD">
      <w:pPr>
        <w:tabs>
          <w:tab w:val="num" w:pos="720"/>
        </w:tabs>
        <w:rPr>
          <w:sz w:val="24"/>
          <w:szCs w:val="24"/>
        </w:rPr>
      </w:pPr>
      <w:r w:rsidRPr="006031AD">
        <w:rPr>
          <w:sz w:val="24"/>
          <w:szCs w:val="24"/>
        </w:rPr>
        <w:t>Running totals</w:t>
      </w:r>
    </w:p>
    <w:p w14:paraId="1389FFDF" w14:textId="77777777" w:rsidR="006031AD" w:rsidRPr="006031AD" w:rsidRDefault="006031AD" w:rsidP="006031AD">
      <w:pPr>
        <w:tabs>
          <w:tab w:val="num" w:pos="720"/>
        </w:tabs>
        <w:rPr>
          <w:sz w:val="24"/>
          <w:szCs w:val="24"/>
        </w:rPr>
      </w:pPr>
      <w:r w:rsidRPr="006031AD">
        <w:rPr>
          <w:sz w:val="24"/>
          <w:szCs w:val="24"/>
        </w:rPr>
        <w:t>Lag/Lead</w:t>
      </w:r>
    </w:p>
    <w:p w14:paraId="3029D173" w14:textId="77777777" w:rsidR="006031AD" w:rsidRPr="006031AD" w:rsidRDefault="006031AD" w:rsidP="006031AD">
      <w:pPr>
        <w:tabs>
          <w:tab w:val="num" w:pos="720"/>
        </w:tabs>
        <w:rPr>
          <w:sz w:val="24"/>
          <w:szCs w:val="24"/>
        </w:rPr>
      </w:pPr>
      <w:r w:rsidRPr="006031AD">
        <w:rPr>
          <w:sz w:val="24"/>
          <w:szCs w:val="24"/>
        </w:rPr>
        <w:t>Partition-based aggregation</w:t>
      </w:r>
    </w:p>
    <w:p w14:paraId="4F54EE89" w14:textId="77777777" w:rsidR="006031AD" w:rsidRPr="006031AD" w:rsidRDefault="006031AD" w:rsidP="006031AD">
      <w:pPr>
        <w:rPr>
          <w:sz w:val="24"/>
          <w:szCs w:val="24"/>
        </w:rPr>
      </w:pPr>
      <w:r w:rsidRPr="006031AD">
        <w:rPr>
          <w:sz w:val="24"/>
          <w:szCs w:val="24"/>
        </w:rPr>
        <w:t>Example:</w:t>
      </w:r>
    </w:p>
    <w:p w14:paraId="084FDBBC" w14:textId="77777777" w:rsidR="006031AD" w:rsidRPr="006031AD" w:rsidRDefault="006031AD" w:rsidP="006031AD">
      <w:pPr>
        <w:rPr>
          <w:sz w:val="24"/>
          <w:szCs w:val="24"/>
        </w:rPr>
      </w:pPr>
      <w:r w:rsidRPr="006031AD">
        <w:rPr>
          <w:sz w:val="24"/>
          <w:szCs w:val="24"/>
        </w:rPr>
        <w:t xml:space="preserve">from </w:t>
      </w:r>
      <w:proofErr w:type="spellStart"/>
      <w:proofErr w:type="gramStart"/>
      <w:r w:rsidRPr="006031AD">
        <w:rPr>
          <w:sz w:val="24"/>
          <w:szCs w:val="24"/>
        </w:rPr>
        <w:t>pyspark.sql.window</w:t>
      </w:r>
      <w:proofErr w:type="spellEnd"/>
      <w:proofErr w:type="gramEnd"/>
      <w:r w:rsidRPr="006031AD">
        <w:rPr>
          <w:sz w:val="24"/>
          <w:szCs w:val="24"/>
        </w:rPr>
        <w:t xml:space="preserve"> import Window</w:t>
      </w:r>
    </w:p>
    <w:p w14:paraId="30C8E69E" w14:textId="47640D41" w:rsidR="00DA2A9A" w:rsidRPr="006031AD" w:rsidRDefault="006031AD" w:rsidP="00DA2A9A">
      <w:pPr>
        <w:rPr>
          <w:sz w:val="24"/>
          <w:szCs w:val="24"/>
        </w:rPr>
      </w:pPr>
      <w:r w:rsidRPr="006031AD">
        <w:rPr>
          <w:sz w:val="24"/>
          <w:szCs w:val="24"/>
        </w:rPr>
        <w:tab/>
      </w:r>
      <w:r w:rsidRPr="006031AD">
        <w:rPr>
          <w:sz w:val="24"/>
          <w:szCs w:val="24"/>
        </w:rPr>
        <w:tab/>
      </w:r>
      <w:proofErr w:type="spellStart"/>
      <w:r w:rsidRPr="006031AD">
        <w:rPr>
          <w:sz w:val="24"/>
          <w:szCs w:val="24"/>
        </w:rPr>
        <w:t>Entrypoint</w:t>
      </w:r>
      <w:proofErr w:type="spellEnd"/>
      <w:r w:rsidRPr="006031AD">
        <w:rPr>
          <w:sz w:val="24"/>
          <w:szCs w:val="24"/>
        </w:rPr>
        <w:t xml:space="preserve"> </w:t>
      </w:r>
      <w:proofErr w:type="spellStart"/>
      <w:r w:rsidRPr="006031AD">
        <w:rPr>
          <w:sz w:val="24"/>
          <w:szCs w:val="24"/>
        </w:rPr>
        <w:t>SparkSession</w:t>
      </w:r>
      <w:proofErr w:type="spellEnd"/>
    </w:p>
    <w:p w14:paraId="444655A7" w14:textId="77777777" w:rsidR="006031AD" w:rsidRPr="006031AD" w:rsidRDefault="006031AD" w:rsidP="006031AD">
      <w:pPr>
        <w:rPr>
          <w:sz w:val="24"/>
          <w:szCs w:val="24"/>
        </w:rPr>
      </w:pPr>
      <w:r w:rsidRPr="006031AD">
        <w:rPr>
          <w:sz w:val="24"/>
          <w:szCs w:val="24"/>
        </w:rPr>
        <w:t xml:space="preserve">What is </w:t>
      </w:r>
      <w:proofErr w:type="spellStart"/>
      <w:r w:rsidRPr="006031AD">
        <w:rPr>
          <w:sz w:val="24"/>
          <w:szCs w:val="24"/>
        </w:rPr>
        <w:t>SparkSession</w:t>
      </w:r>
      <w:proofErr w:type="spellEnd"/>
      <w:r w:rsidRPr="006031AD">
        <w:rPr>
          <w:sz w:val="24"/>
          <w:szCs w:val="24"/>
        </w:rPr>
        <w:t>?</w:t>
      </w:r>
    </w:p>
    <w:p w14:paraId="5950CB79" w14:textId="77777777" w:rsidR="006031AD" w:rsidRPr="006031AD" w:rsidRDefault="006031AD" w:rsidP="006031AD">
      <w:pPr>
        <w:rPr>
          <w:sz w:val="24"/>
          <w:szCs w:val="24"/>
        </w:rPr>
      </w:pPr>
      <w:r w:rsidRPr="006031AD">
        <w:rPr>
          <w:sz w:val="24"/>
          <w:szCs w:val="24"/>
        </w:rPr>
        <w:t>Unified entry point introduced in Spark 2.x.</w:t>
      </w:r>
    </w:p>
    <w:p w14:paraId="0B9AB8B4" w14:textId="77777777" w:rsidR="006031AD" w:rsidRPr="006031AD" w:rsidRDefault="006031AD" w:rsidP="006031AD">
      <w:pPr>
        <w:rPr>
          <w:sz w:val="24"/>
          <w:szCs w:val="24"/>
        </w:rPr>
      </w:pPr>
      <w:r w:rsidRPr="006031AD">
        <w:rPr>
          <w:sz w:val="24"/>
          <w:szCs w:val="24"/>
        </w:rPr>
        <w:lastRenderedPageBreak/>
        <w:t>Replaces:</w:t>
      </w:r>
    </w:p>
    <w:p w14:paraId="49AC7967" w14:textId="77777777" w:rsidR="006031AD" w:rsidRPr="006031AD" w:rsidRDefault="006031AD" w:rsidP="006031AD">
      <w:pPr>
        <w:tabs>
          <w:tab w:val="num" w:pos="720"/>
        </w:tabs>
        <w:rPr>
          <w:sz w:val="24"/>
          <w:szCs w:val="24"/>
        </w:rPr>
      </w:pPr>
      <w:proofErr w:type="spellStart"/>
      <w:r w:rsidRPr="006031AD">
        <w:rPr>
          <w:sz w:val="24"/>
          <w:szCs w:val="24"/>
        </w:rPr>
        <w:t>SparkContext</w:t>
      </w:r>
      <w:proofErr w:type="spellEnd"/>
    </w:p>
    <w:p w14:paraId="78BA3E1B" w14:textId="77777777" w:rsidR="006031AD" w:rsidRPr="006031AD" w:rsidRDefault="006031AD" w:rsidP="006031AD">
      <w:pPr>
        <w:tabs>
          <w:tab w:val="num" w:pos="720"/>
        </w:tabs>
        <w:rPr>
          <w:sz w:val="24"/>
          <w:szCs w:val="24"/>
        </w:rPr>
      </w:pPr>
      <w:proofErr w:type="spellStart"/>
      <w:r w:rsidRPr="006031AD">
        <w:rPr>
          <w:sz w:val="24"/>
          <w:szCs w:val="24"/>
        </w:rPr>
        <w:t>SQLContext</w:t>
      </w:r>
      <w:proofErr w:type="spellEnd"/>
    </w:p>
    <w:p w14:paraId="1BED7BE9" w14:textId="77777777" w:rsidR="006031AD" w:rsidRPr="006031AD" w:rsidRDefault="006031AD" w:rsidP="006031AD">
      <w:pPr>
        <w:tabs>
          <w:tab w:val="num" w:pos="720"/>
        </w:tabs>
        <w:rPr>
          <w:sz w:val="24"/>
          <w:szCs w:val="24"/>
        </w:rPr>
      </w:pPr>
      <w:proofErr w:type="spellStart"/>
      <w:r w:rsidRPr="006031AD">
        <w:rPr>
          <w:sz w:val="24"/>
          <w:szCs w:val="24"/>
        </w:rPr>
        <w:t>HiveContext</w:t>
      </w:r>
      <w:proofErr w:type="spellEnd"/>
    </w:p>
    <w:p w14:paraId="14BD11A4" w14:textId="77777777" w:rsidR="006031AD" w:rsidRPr="006031AD" w:rsidRDefault="006031AD" w:rsidP="006031AD">
      <w:pPr>
        <w:rPr>
          <w:b/>
          <w:bCs/>
          <w:color w:val="EE0000"/>
          <w:sz w:val="24"/>
          <w:szCs w:val="24"/>
        </w:rPr>
      </w:pPr>
      <w:r w:rsidRPr="006031AD">
        <w:rPr>
          <w:b/>
          <w:bCs/>
          <w:color w:val="EE0000"/>
          <w:sz w:val="24"/>
          <w:szCs w:val="24"/>
        </w:rPr>
        <w:t xml:space="preserve">How to create </w:t>
      </w:r>
      <w:proofErr w:type="spellStart"/>
      <w:r w:rsidRPr="006031AD">
        <w:rPr>
          <w:b/>
          <w:bCs/>
          <w:color w:val="EE0000"/>
          <w:sz w:val="24"/>
          <w:szCs w:val="24"/>
        </w:rPr>
        <w:t>SparkSession</w:t>
      </w:r>
      <w:proofErr w:type="spellEnd"/>
      <w:r w:rsidRPr="006031AD">
        <w:rPr>
          <w:b/>
          <w:bCs/>
          <w:color w:val="EE0000"/>
          <w:sz w:val="24"/>
          <w:szCs w:val="24"/>
        </w:rPr>
        <w:t>?</w:t>
      </w:r>
    </w:p>
    <w:p w14:paraId="345A7481" w14:textId="77777777" w:rsidR="006031AD" w:rsidRPr="006031AD" w:rsidRDefault="006031AD" w:rsidP="006031AD">
      <w:pPr>
        <w:rPr>
          <w:sz w:val="24"/>
          <w:szCs w:val="24"/>
        </w:rPr>
      </w:pPr>
      <w:r w:rsidRPr="006031AD">
        <w:rPr>
          <w:sz w:val="24"/>
          <w:szCs w:val="24"/>
        </w:rPr>
        <w:t xml:space="preserve">spark = </w:t>
      </w:r>
      <w:proofErr w:type="spellStart"/>
      <w:r w:rsidRPr="006031AD">
        <w:rPr>
          <w:sz w:val="24"/>
          <w:szCs w:val="24"/>
        </w:rPr>
        <w:t>SparkSession.builder</w:t>
      </w:r>
      <w:proofErr w:type="spellEnd"/>
      <w:r w:rsidRPr="006031AD">
        <w:rPr>
          <w:sz w:val="24"/>
          <w:szCs w:val="24"/>
        </w:rPr>
        <w:t xml:space="preserve"> \</w:t>
      </w:r>
      <w:r w:rsidRPr="006031AD">
        <w:rPr>
          <w:sz w:val="24"/>
          <w:szCs w:val="24"/>
        </w:rPr>
        <w:br/>
        <w:t xml:space="preserve">  </w:t>
      </w:r>
      <w:proofErr w:type="gramStart"/>
      <w:r w:rsidRPr="006031AD">
        <w:rPr>
          <w:sz w:val="24"/>
          <w:szCs w:val="24"/>
        </w:rPr>
        <w:t xml:space="preserve">  .</w:t>
      </w:r>
      <w:proofErr w:type="spellStart"/>
      <w:r w:rsidRPr="006031AD">
        <w:rPr>
          <w:sz w:val="24"/>
          <w:szCs w:val="24"/>
        </w:rPr>
        <w:t>appName</w:t>
      </w:r>
      <w:proofErr w:type="spellEnd"/>
      <w:proofErr w:type="gramEnd"/>
      <w:r w:rsidRPr="006031AD">
        <w:rPr>
          <w:sz w:val="24"/>
          <w:szCs w:val="24"/>
        </w:rPr>
        <w:t>("App") \</w:t>
      </w:r>
      <w:r w:rsidRPr="006031AD">
        <w:rPr>
          <w:sz w:val="24"/>
          <w:szCs w:val="24"/>
        </w:rPr>
        <w:br/>
        <w:t xml:space="preserve">  </w:t>
      </w:r>
      <w:proofErr w:type="gramStart"/>
      <w:r w:rsidRPr="006031AD">
        <w:rPr>
          <w:sz w:val="24"/>
          <w:szCs w:val="24"/>
        </w:rPr>
        <w:t xml:space="preserve">  .</w:t>
      </w:r>
      <w:proofErr w:type="spellStart"/>
      <w:r w:rsidRPr="006031AD">
        <w:rPr>
          <w:sz w:val="24"/>
          <w:szCs w:val="24"/>
        </w:rPr>
        <w:t>getOrCreate</w:t>
      </w:r>
      <w:proofErr w:type="spellEnd"/>
      <w:proofErr w:type="gramEnd"/>
      <w:r w:rsidRPr="006031AD">
        <w:rPr>
          <w:sz w:val="24"/>
          <w:szCs w:val="24"/>
        </w:rPr>
        <w:t>()</w:t>
      </w:r>
    </w:p>
    <w:p w14:paraId="5E208E8F" w14:textId="77777777" w:rsidR="006031AD" w:rsidRPr="006031AD" w:rsidRDefault="006031AD" w:rsidP="006031AD">
      <w:pPr>
        <w:rPr>
          <w:b/>
          <w:bCs/>
          <w:color w:val="EE0000"/>
          <w:sz w:val="24"/>
          <w:szCs w:val="24"/>
        </w:rPr>
      </w:pPr>
      <w:r w:rsidRPr="006031AD">
        <w:rPr>
          <w:b/>
          <w:bCs/>
          <w:color w:val="EE0000"/>
          <w:sz w:val="24"/>
          <w:szCs w:val="24"/>
        </w:rPr>
        <w:t>Working with JSON Data</w:t>
      </w:r>
    </w:p>
    <w:p w14:paraId="2209FD7C" w14:textId="77777777" w:rsidR="006031AD" w:rsidRPr="006031AD" w:rsidRDefault="006031AD" w:rsidP="006031AD">
      <w:pPr>
        <w:rPr>
          <w:sz w:val="24"/>
          <w:szCs w:val="24"/>
        </w:rPr>
      </w:pPr>
      <w:r w:rsidRPr="006031AD">
        <w:rPr>
          <w:rFonts w:ascii="Segoe UI Emoji" w:hAnsi="Segoe UI Emoji" w:cs="Segoe UI Emoji"/>
          <w:sz w:val="24"/>
          <w:szCs w:val="24"/>
        </w:rPr>
        <w:t>❓</w:t>
      </w:r>
      <w:r w:rsidRPr="006031AD">
        <w:rPr>
          <w:sz w:val="24"/>
          <w:szCs w:val="24"/>
        </w:rPr>
        <w:t xml:space="preserve"> How to read JSON?</w:t>
      </w:r>
    </w:p>
    <w:p w14:paraId="744E4959" w14:textId="77777777" w:rsidR="006031AD" w:rsidRPr="006031AD" w:rsidRDefault="006031AD" w:rsidP="006031AD">
      <w:pPr>
        <w:rPr>
          <w:sz w:val="24"/>
          <w:szCs w:val="24"/>
        </w:rPr>
      </w:pPr>
      <w:proofErr w:type="spellStart"/>
      <w:r w:rsidRPr="006031AD">
        <w:rPr>
          <w:sz w:val="24"/>
          <w:szCs w:val="24"/>
        </w:rPr>
        <w:t>df</w:t>
      </w:r>
      <w:proofErr w:type="spellEnd"/>
      <w:r w:rsidRPr="006031AD">
        <w:rPr>
          <w:sz w:val="24"/>
          <w:szCs w:val="24"/>
        </w:rPr>
        <w:t xml:space="preserve"> = </w:t>
      </w:r>
      <w:proofErr w:type="spellStart"/>
      <w:proofErr w:type="gramStart"/>
      <w:r w:rsidRPr="006031AD">
        <w:rPr>
          <w:sz w:val="24"/>
          <w:szCs w:val="24"/>
        </w:rPr>
        <w:t>spark.read</w:t>
      </w:r>
      <w:proofErr w:type="gramEnd"/>
      <w:r w:rsidRPr="006031AD">
        <w:rPr>
          <w:sz w:val="24"/>
          <w:szCs w:val="24"/>
        </w:rPr>
        <w:t>.json</w:t>
      </w:r>
      <w:proofErr w:type="spellEnd"/>
      <w:r w:rsidRPr="006031AD">
        <w:rPr>
          <w:sz w:val="24"/>
          <w:szCs w:val="24"/>
        </w:rPr>
        <w:t>("</w:t>
      </w:r>
      <w:proofErr w:type="spellStart"/>
      <w:proofErr w:type="gramStart"/>
      <w:r w:rsidRPr="006031AD">
        <w:rPr>
          <w:sz w:val="24"/>
          <w:szCs w:val="24"/>
        </w:rPr>
        <w:t>file.json</w:t>
      </w:r>
      <w:proofErr w:type="spellEnd"/>
      <w:proofErr w:type="gramEnd"/>
      <w:r w:rsidRPr="006031AD">
        <w:rPr>
          <w:sz w:val="24"/>
          <w:szCs w:val="24"/>
        </w:rPr>
        <w:t>")</w:t>
      </w:r>
    </w:p>
    <w:p w14:paraId="79B51763" w14:textId="77777777" w:rsidR="006031AD" w:rsidRPr="006031AD" w:rsidRDefault="006031AD" w:rsidP="006031AD">
      <w:pPr>
        <w:rPr>
          <w:b/>
          <w:bCs/>
          <w:color w:val="EE0000"/>
          <w:sz w:val="24"/>
          <w:szCs w:val="24"/>
        </w:rPr>
      </w:pPr>
      <w:r w:rsidRPr="006031AD">
        <w:rPr>
          <w:b/>
          <w:bCs/>
          <w:color w:val="EE0000"/>
          <w:sz w:val="24"/>
          <w:szCs w:val="24"/>
        </w:rPr>
        <w:t xml:space="preserve">How </w:t>
      </w:r>
      <w:proofErr w:type="gramStart"/>
      <w:r w:rsidRPr="006031AD">
        <w:rPr>
          <w:b/>
          <w:bCs/>
          <w:color w:val="EE0000"/>
          <w:sz w:val="24"/>
          <w:szCs w:val="24"/>
        </w:rPr>
        <w:t>Spark</w:t>
      </w:r>
      <w:proofErr w:type="gramEnd"/>
      <w:r w:rsidRPr="006031AD">
        <w:rPr>
          <w:b/>
          <w:bCs/>
          <w:color w:val="EE0000"/>
          <w:sz w:val="24"/>
          <w:szCs w:val="24"/>
        </w:rPr>
        <w:t xml:space="preserve"> handles nested JSON?</w:t>
      </w:r>
    </w:p>
    <w:p w14:paraId="334F1CCA" w14:textId="77777777" w:rsidR="006031AD" w:rsidRPr="006031AD" w:rsidRDefault="006031AD" w:rsidP="006031AD">
      <w:pPr>
        <w:tabs>
          <w:tab w:val="num" w:pos="720"/>
        </w:tabs>
        <w:rPr>
          <w:sz w:val="24"/>
          <w:szCs w:val="24"/>
        </w:rPr>
      </w:pPr>
      <w:r w:rsidRPr="006031AD">
        <w:rPr>
          <w:sz w:val="24"/>
          <w:szCs w:val="24"/>
        </w:rPr>
        <w:t>Creates nested schema (</w:t>
      </w:r>
      <w:proofErr w:type="spellStart"/>
      <w:r w:rsidRPr="006031AD">
        <w:rPr>
          <w:sz w:val="24"/>
          <w:szCs w:val="24"/>
        </w:rPr>
        <w:t>StructType</w:t>
      </w:r>
      <w:proofErr w:type="spellEnd"/>
      <w:r w:rsidRPr="006031AD">
        <w:rPr>
          <w:sz w:val="24"/>
          <w:szCs w:val="24"/>
        </w:rPr>
        <w:t>)</w:t>
      </w:r>
    </w:p>
    <w:p w14:paraId="7D10338B" w14:textId="77777777" w:rsidR="006031AD" w:rsidRPr="006031AD" w:rsidRDefault="006031AD" w:rsidP="006031AD">
      <w:pPr>
        <w:tabs>
          <w:tab w:val="num" w:pos="720"/>
        </w:tabs>
        <w:rPr>
          <w:sz w:val="24"/>
          <w:szCs w:val="24"/>
        </w:rPr>
      </w:pPr>
      <w:r w:rsidRPr="006031AD">
        <w:rPr>
          <w:sz w:val="24"/>
          <w:szCs w:val="24"/>
        </w:rPr>
        <w:t xml:space="preserve">Supports </w:t>
      </w:r>
      <w:proofErr w:type="gramStart"/>
      <w:r w:rsidRPr="006031AD">
        <w:rPr>
          <w:sz w:val="24"/>
          <w:szCs w:val="24"/>
        </w:rPr>
        <w:t>explode(</w:t>
      </w:r>
      <w:proofErr w:type="gramEnd"/>
      <w:r w:rsidRPr="006031AD">
        <w:rPr>
          <w:sz w:val="24"/>
          <w:szCs w:val="24"/>
        </w:rPr>
        <w:t>) for arrays</w:t>
      </w:r>
    </w:p>
    <w:p w14:paraId="7196443E" w14:textId="77777777" w:rsidR="006031AD" w:rsidRPr="006031AD" w:rsidRDefault="006031AD" w:rsidP="006031AD">
      <w:pPr>
        <w:tabs>
          <w:tab w:val="num" w:pos="720"/>
        </w:tabs>
        <w:rPr>
          <w:sz w:val="24"/>
          <w:szCs w:val="24"/>
        </w:rPr>
      </w:pPr>
      <w:r w:rsidRPr="006031AD">
        <w:rPr>
          <w:sz w:val="24"/>
          <w:szCs w:val="24"/>
        </w:rPr>
        <w:t xml:space="preserve">Supports </w:t>
      </w:r>
      <w:proofErr w:type="spellStart"/>
      <w:proofErr w:type="gramStart"/>
      <w:r w:rsidRPr="006031AD">
        <w:rPr>
          <w:sz w:val="24"/>
          <w:szCs w:val="24"/>
        </w:rPr>
        <w:t>getField</w:t>
      </w:r>
      <w:proofErr w:type="spellEnd"/>
      <w:r w:rsidRPr="006031AD">
        <w:rPr>
          <w:sz w:val="24"/>
          <w:szCs w:val="24"/>
        </w:rPr>
        <w:t>(</w:t>
      </w:r>
      <w:proofErr w:type="gramEnd"/>
      <w:r w:rsidRPr="006031AD">
        <w:rPr>
          <w:sz w:val="24"/>
          <w:szCs w:val="24"/>
        </w:rPr>
        <w:t>) or dot notation</w:t>
      </w:r>
    </w:p>
    <w:p w14:paraId="734FA7C1" w14:textId="77777777" w:rsidR="006031AD" w:rsidRPr="006031AD" w:rsidRDefault="006031AD" w:rsidP="006031AD">
      <w:pPr>
        <w:rPr>
          <w:b/>
          <w:bCs/>
          <w:color w:val="EE0000"/>
          <w:sz w:val="24"/>
          <w:szCs w:val="24"/>
        </w:rPr>
      </w:pPr>
      <w:r w:rsidRPr="006031AD">
        <w:rPr>
          <w:b/>
          <w:bCs/>
          <w:color w:val="EE0000"/>
          <w:sz w:val="24"/>
          <w:szCs w:val="24"/>
        </w:rPr>
        <w:t>How to flatten nested JSON?</w:t>
      </w:r>
    </w:p>
    <w:p w14:paraId="51E38FF9" w14:textId="77777777" w:rsidR="006031AD" w:rsidRPr="006031AD" w:rsidRDefault="006031AD" w:rsidP="006031AD">
      <w:pPr>
        <w:rPr>
          <w:sz w:val="24"/>
          <w:szCs w:val="24"/>
        </w:rPr>
      </w:pPr>
      <w:r w:rsidRPr="006031AD">
        <w:rPr>
          <w:sz w:val="24"/>
          <w:szCs w:val="24"/>
        </w:rPr>
        <w:t>Use:</w:t>
      </w:r>
    </w:p>
    <w:p w14:paraId="22171CD9" w14:textId="77777777" w:rsidR="006031AD" w:rsidRPr="006031AD" w:rsidRDefault="006031AD" w:rsidP="006031AD">
      <w:pPr>
        <w:tabs>
          <w:tab w:val="num" w:pos="720"/>
        </w:tabs>
        <w:rPr>
          <w:sz w:val="24"/>
          <w:szCs w:val="24"/>
        </w:rPr>
      </w:pPr>
      <w:r w:rsidRPr="006031AD">
        <w:rPr>
          <w:sz w:val="24"/>
          <w:szCs w:val="24"/>
        </w:rPr>
        <w:t>select("col.*")</w:t>
      </w:r>
    </w:p>
    <w:p w14:paraId="6BBA7F0E" w14:textId="77777777" w:rsidR="006031AD" w:rsidRPr="006031AD" w:rsidRDefault="006031AD" w:rsidP="006031AD">
      <w:pPr>
        <w:tabs>
          <w:tab w:val="num" w:pos="720"/>
        </w:tabs>
        <w:rPr>
          <w:sz w:val="24"/>
          <w:szCs w:val="24"/>
        </w:rPr>
      </w:pPr>
      <w:proofErr w:type="gramStart"/>
      <w:r w:rsidRPr="006031AD">
        <w:rPr>
          <w:sz w:val="24"/>
          <w:szCs w:val="24"/>
        </w:rPr>
        <w:t>explode(</w:t>
      </w:r>
      <w:proofErr w:type="gramEnd"/>
      <w:r w:rsidRPr="006031AD">
        <w:rPr>
          <w:sz w:val="24"/>
          <w:szCs w:val="24"/>
        </w:rPr>
        <w:t>)</w:t>
      </w:r>
    </w:p>
    <w:p w14:paraId="6CA92E33" w14:textId="77777777" w:rsidR="006031AD" w:rsidRPr="006031AD" w:rsidRDefault="006031AD" w:rsidP="006031AD">
      <w:pPr>
        <w:rPr>
          <w:sz w:val="24"/>
          <w:szCs w:val="24"/>
        </w:rPr>
      </w:pPr>
      <w:proofErr w:type="spellStart"/>
      <w:proofErr w:type="gramStart"/>
      <w:r w:rsidRPr="006031AD">
        <w:rPr>
          <w:sz w:val="24"/>
          <w:szCs w:val="24"/>
        </w:rPr>
        <w:t>withColumn</w:t>
      </w:r>
      <w:proofErr w:type="spellEnd"/>
      <w:r w:rsidRPr="006031AD">
        <w:rPr>
          <w:sz w:val="24"/>
          <w:szCs w:val="24"/>
        </w:rPr>
        <w:t>(</w:t>
      </w:r>
      <w:proofErr w:type="gramEnd"/>
      <w:r w:rsidRPr="006031AD">
        <w:rPr>
          <w:sz w:val="24"/>
          <w:szCs w:val="24"/>
        </w:rPr>
        <w:t>)</w:t>
      </w:r>
    </w:p>
    <w:p w14:paraId="1B669373" w14:textId="77777777" w:rsidR="006031AD" w:rsidRPr="006031AD" w:rsidRDefault="006031AD" w:rsidP="006031AD">
      <w:pPr>
        <w:rPr>
          <w:sz w:val="24"/>
          <w:szCs w:val="24"/>
        </w:rPr>
      </w:pPr>
    </w:p>
    <w:p w14:paraId="183C8F9F" w14:textId="7D55CAE4" w:rsidR="006031AD" w:rsidRPr="006031AD" w:rsidRDefault="006031AD" w:rsidP="006031AD">
      <w:pPr>
        <w:rPr>
          <w:b/>
          <w:bCs/>
          <w:sz w:val="24"/>
          <w:szCs w:val="24"/>
        </w:rPr>
      </w:pPr>
      <w:r w:rsidRPr="006031AD">
        <w:rPr>
          <w:b/>
          <w:bCs/>
          <w:sz w:val="24"/>
          <w:szCs w:val="24"/>
          <w:highlight w:val="yellow"/>
        </w:rPr>
        <w:t>Working with Parquet</w:t>
      </w:r>
    </w:p>
    <w:p w14:paraId="54B3B8E0" w14:textId="77777777" w:rsidR="006031AD" w:rsidRPr="006031AD" w:rsidRDefault="006031AD" w:rsidP="006031AD">
      <w:pPr>
        <w:rPr>
          <w:b/>
          <w:bCs/>
          <w:color w:val="EE0000"/>
          <w:sz w:val="24"/>
          <w:szCs w:val="24"/>
        </w:rPr>
      </w:pPr>
      <w:r w:rsidRPr="006031AD">
        <w:rPr>
          <w:b/>
          <w:bCs/>
          <w:color w:val="EE0000"/>
          <w:sz w:val="24"/>
          <w:szCs w:val="24"/>
        </w:rPr>
        <w:t>What is Parquet?</w:t>
      </w:r>
    </w:p>
    <w:p w14:paraId="0DC83A87" w14:textId="77777777" w:rsidR="006031AD" w:rsidRPr="006031AD" w:rsidRDefault="006031AD" w:rsidP="006031AD">
      <w:pPr>
        <w:rPr>
          <w:sz w:val="24"/>
          <w:szCs w:val="24"/>
        </w:rPr>
      </w:pPr>
      <w:r w:rsidRPr="006031AD">
        <w:rPr>
          <w:sz w:val="24"/>
          <w:szCs w:val="24"/>
        </w:rPr>
        <w:t>Columnar storage format.</w:t>
      </w:r>
    </w:p>
    <w:p w14:paraId="5579F5A7" w14:textId="77777777" w:rsidR="006031AD" w:rsidRPr="006031AD" w:rsidRDefault="006031AD" w:rsidP="006031AD">
      <w:pPr>
        <w:rPr>
          <w:sz w:val="24"/>
          <w:szCs w:val="24"/>
        </w:rPr>
      </w:pPr>
      <w:r w:rsidRPr="006031AD">
        <w:rPr>
          <w:sz w:val="24"/>
          <w:szCs w:val="24"/>
        </w:rPr>
        <w:t>Advantages:</w:t>
      </w:r>
    </w:p>
    <w:p w14:paraId="42D1F2BE" w14:textId="77777777" w:rsidR="006031AD" w:rsidRPr="006031AD" w:rsidRDefault="006031AD" w:rsidP="006031AD">
      <w:pPr>
        <w:tabs>
          <w:tab w:val="num" w:pos="720"/>
        </w:tabs>
        <w:rPr>
          <w:sz w:val="24"/>
          <w:szCs w:val="24"/>
        </w:rPr>
      </w:pPr>
      <w:r w:rsidRPr="006031AD">
        <w:rPr>
          <w:sz w:val="24"/>
          <w:szCs w:val="24"/>
        </w:rPr>
        <w:lastRenderedPageBreak/>
        <w:t>Compression</w:t>
      </w:r>
    </w:p>
    <w:p w14:paraId="0B5A2C28" w14:textId="77777777" w:rsidR="006031AD" w:rsidRPr="006031AD" w:rsidRDefault="006031AD" w:rsidP="006031AD">
      <w:pPr>
        <w:tabs>
          <w:tab w:val="num" w:pos="720"/>
        </w:tabs>
        <w:rPr>
          <w:sz w:val="24"/>
          <w:szCs w:val="24"/>
        </w:rPr>
      </w:pPr>
      <w:r w:rsidRPr="006031AD">
        <w:rPr>
          <w:sz w:val="24"/>
          <w:szCs w:val="24"/>
        </w:rPr>
        <w:t>Predicate pushdown</w:t>
      </w:r>
    </w:p>
    <w:p w14:paraId="1D5CB8CD" w14:textId="77777777" w:rsidR="006031AD" w:rsidRPr="006031AD" w:rsidRDefault="006031AD" w:rsidP="006031AD">
      <w:pPr>
        <w:tabs>
          <w:tab w:val="num" w:pos="720"/>
        </w:tabs>
        <w:rPr>
          <w:sz w:val="24"/>
          <w:szCs w:val="24"/>
        </w:rPr>
      </w:pPr>
      <w:r w:rsidRPr="006031AD">
        <w:rPr>
          <w:sz w:val="24"/>
          <w:szCs w:val="24"/>
        </w:rPr>
        <w:t>Schema evolution</w:t>
      </w:r>
    </w:p>
    <w:p w14:paraId="092A41C7" w14:textId="77777777" w:rsidR="006031AD" w:rsidRPr="006031AD" w:rsidRDefault="006031AD" w:rsidP="006031AD">
      <w:pPr>
        <w:tabs>
          <w:tab w:val="num" w:pos="720"/>
        </w:tabs>
        <w:rPr>
          <w:sz w:val="24"/>
          <w:szCs w:val="24"/>
        </w:rPr>
      </w:pPr>
      <w:r w:rsidRPr="006031AD">
        <w:rPr>
          <w:sz w:val="24"/>
          <w:szCs w:val="24"/>
        </w:rPr>
        <w:t>Faster reads</w:t>
      </w:r>
    </w:p>
    <w:p w14:paraId="7570D97F" w14:textId="77777777" w:rsidR="006031AD" w:rsidRPr="006031AD" w:rsidRDefault="006031AD" w:rsidP="006031AD">
      <w:pPr>
        <w:rPr>
          <w:b/>
          <w:bCs/>
          <w:color w:val="EE0000"/>
          <w:sz w:val="24"/>
          <w:szCs w:val="24"/>
        </w:rPr>
      </w:pPr>
      <w:r w:rsidRPr="006031AD">
        <w:rPr>
          <w:b/>
          <w:bCs/>
          <w:color w:val="EE0000"/>
          <w:sz w:val="24"/>
          <w:szCs w:val="24"/>
        </w:rPr>
        <w:t xml:space="preserve">Why </w:t>
      </w:r>
      <w:proofErr w:type="gramStart"/>
      <w:r w:rsidRPr="006031AD">
        <w:rPr>
          <w:b/>
          <w:bCs/>
          <w:color w:val="EE0000"/>
          <w:sz w:val="24"/>
          <w:szCs w:val="24"/>
        </w:rPr>
        <w:t>Parquet is</w:t>
      </w:r>
      <w:proofErr w:type="gramEnd"/>
      <w:r w:rsidRPr="006031AD">
        <w:rPr>
          <w:b/>
          <w:bCs/>
          <w:color w:val="EE0000"/>
          <w:sz w:val="24"/>
          <w:szCs w:val="24"/>
        </w:rPr>
        <w:t xml:space="preserve"> faster than CSV?</w:t>
      </w:r>
    </w:p>
    <w:p w14:paraId="0554D0AE" w14:textId="77777777" w:rsidR="006031AD" w:rsidRPr="006031AD" w:rsidRDefault="006031AD" w:rsidP="006031AD">
      <w:pPr>
        <w:tabs>
          <w:tab w:val="num" w:pos="720"/>
        </w:tabs>
        <w:rPr>
          <w:sz w:val="24"/>
          <w:szCs w:val="24"/>
        </w:rPr>
      </w:pPr>
      <w:r w:rsidRPr="006031AD">
        <w:rPr>
          <w:sz w:val="24"/>
          <w:szCs w:val="24"/>
        </w:rPr>
        <w:t>Columnar storage</w:t>
      </w:r>
    </w:p>
    <w:p w14:paraId="21D65A49" w14:textId="77777777" w:rsidR="006031AD" w:rsidRPr="006031AD" w:rsidRDefault="006031AD" w:rsidP="006031AD">
      <w:pPr>
        <w:tabs>
          <w:tab w:val="num" w:pos="720"/>
        </w:tabs>
        <w:rPr>
          <w:sz w:val="24"/>
          <w:szCs w:val="24"/>
        </w:rPr>
      </w:pPr>
      <w:r w:rsidRPr="006031AD">
        <w:rPr>
          <w:sz w:val="24"/>
          <w:szCs w:val="24"/>
        </w:rPr>
        <w:t>Compression</w:t>
      </w:r>
    </w:p>
    <w:p w14:paraId="37526967" w14:textId="77777777" w:rsidR="006031AD" w:rsidRPr="006031AD" w:rsidRDefault="006031AD" w:rsidP="006031AD">
      <w:pPr>
        <w:tabs>
          <w:tab w:val="num" w:pos="720"/>
        </w:tabs>
        <w:rPr>
          <w:sz w:val="24"/>
          <w:szCs w:val="24"/>
        </w:rPr>
      </w:pPr>
      <w:r w:rsidRPr="006031AD">
        <w:rPr>
          <w:sz w:val="24"/>
          <w:szCs w:val="24"/>
        </w:rPr>
        <w:t>Metadata stored in footer</w:t>
      </w:r>
    </w:p>
    <w:p w14:paraId="6FA267D0" w14:textId="77777777" w:rsidR="006031AD" w:rsidRPr="006031AD" w:rsidRDefault="006031AD" w:rsidP="006031AD">
      <w:pPr>
        <w:tabs>
          <w:tab w:val="num" w:pos="720"/>
        </w:tabs>
        <w:rPr>
          <w:sz w:val="24"/>
          <w:szCs w:val="24"/>
        </w:rPr>
      </w:pPr>
      <w:r w:rsidRPr="006031AD">
        <w:rPr>
          <w:sz w:val="24"/>
          <w:szCs w:val="24"/>
        </w:rPr>
        <w:t>Reads only required columns</w:t>
      </w:r>
    </w:p>
    <w:p w14:paraId="0EE012FC" w14:textId="77777777" w:rsidR="006031AD" w:rsidRPr="00E878DA" w:rsidRDefault="006031AD" w:rsidP="006031AD">
      <w:pPr>
        <w:rPr>
          <w:b/>
          <w:bCs/>
          <w:color w:val="EE0000"/>
          <w:sz w:val="24"/>
          <w:szCs w:val="24"/>
        </w:rPr>
      </w:pPr>
      <w:r w:rsidRPr="00E878DA">
        <w:rPr>
          <w:b/>
          <w:bCs/>
          <w:color w:val="EE0000"/>
          <w:sz w:val="24"/>
          <w:szCs w:val="24"/>
        </w:rPr>
        <w:t>How to read/write Parquet?</w:t>
      </w:r>
    </w:p>
    <w:p w14:paraId="45451015" w14:textId="77777777" w:rsidR="006031AD" w:rsidRPr="006031AD" w:rsidRDefault="006031AD" w:rsidP="006031AD">
      <w:pPr>
        <w:rPr>
          <w:sz w:val="24"/>
          <w:szCs w:val="24"/>
        </w:rPr>
      </w:pPr>
      <w:proofErr w:type="spellStart"/>
      <w:proofErr w:type="gramStart"/>
      <w:r w:rsidRPr="006031AD">
        <w:rPr>
          <w:sz w:val="24"/>
          <w:szCs w:val="24"/>
        </w:rPr>
        <w:t>df.write</w:t>
      </w:r>
      <w:proofErr w:type="gramEnd"/>
      <w:r w:rsidRPr="006031AD">
        <w:rPr>
          <w:sz w:val="24"/>
          <w:szCs w:val="24"/>
        </w:rPr>
        <w:t>.parquet</w:t>
      </w:r>
      <w:proofErr w:type="spellEnd"/>
      <w:r w:rsidRPr="006031AD">
        <w:rPr>
          <w:sz w:val="24"/>
          <w:szCs w:val="24"/>
        </w:rPr>
        <w:t>("path")</w:t>
      </w:r>
      <w:r w:rsidRPr="006031AD">
        <w:rPr>
          <w:sz w:val="24"/>
          <w:szCs w:val="24"/>
        </w:rPr>
        <w:br/>
      </w:r>
      <w:proofErr w:type="spellStart"/>
      <w:r w:rsidRPr="006031AD">
        <w:rPr>
          <w:sz w:val="24"/>
          <w:szCs w:val="24"/>
        </w:rPr>
        <w:t>df</w:t>
      </w:r>
      <w:proofErr w:type="spellEnd"/>
      <w:r w:rsidRPr="006031AD">
        <w:rPr>
          <w:sz w:val="24"/>
          <w:szCs w:val="24"/>
        </w:rPr>
        <w:t xml:space="preserve"> = </w:t>
      </w:r>
      <w:proofErr w:type="spellStart"/>
      <w:proofErr w:type="gramStart"/>
      <w:r w:rsidRPr="006031AD">
        <w:rPr>
          <w:sz w:val="24"/>
          <w:szCs w:val="24"/>
        </w:rPr>
        <w:t>spark.read</w:t>
      </w:r>
      <w:proofErr w:type="gramEnd"/>
      <w:r w:rsidRPr="006031AD">
        <w:rPr>
          <w:sz w:val="24"/>
          <w:szCs w:val="24"/>
        </w:rPr>
        <w:t>.parquet</w:t>
      </w:r>
      <w:proofErr w:type="spellEnd"/>
      <w:r w:rsidRPr="006031AD">
        <w:rPr>
          <w:sz w:val="24"/>
          <w:szCs w:val="24"/>
        </w:rPr>
        <w:t>("path")</w:t>
      </w:r>
    </w:p>
    <w:p w14:paraId="036D7974" w14:textId="77777777" w:rsidR="006031AD" w:rsidRPr="006031AD" w:rsidRDefault="006031AD" w:rsidP="006031AD">
      <w:pPr>
        <w:rPr>
          <w:sz w:val="24"/>
          <w:szCs w:val="24"/>
        </w:rPr>
      </w:pPr>
    </w:p>
    <w:p w14:paraId="618B59F9" w14:textId="77777777" w:rsidR="006031AD" w:rsidRPr="006031AD" w:rsidRDefault="006031AD" w:rsidP="006031AD">
      <w:pPr>
        <w:rPr>
          <w:sz w:val="24"/>
          <w:szCs w:val="24"/>
        </w:rPr>
      </w:pPr>
    </w:p>
    <w:p w14:paraId="42419E98" w14:textId="77777777" w:rsidR="006031AD" w:rsidRPr="006031AD" w:rsidRDefault="006031AD" w:rsidP="006031AD">
      <w:pPr>
        <w:rPr>
          <w:b/>
          <w:bCs/>
          <w:color w:val="EE0000"/>
          <w:sz w:val="24"/>
          <w:szCs w:val="24"/>
        </w:rPr>
      </w:pPr>
      <w:r w:rsidRPr="006031AD">
        <w:rPr>
          <w:b/>
          <w:bCs/>
          <w:color w:val="EE0000"/>
          <w:sz w:val="24"/>
          <w:szCs w:val="24"/>
        </w:rPr>
        <w:t>Spark SQL job is slow. What will you check?</w:t>
      </w:r>
    </w:p>
    <w:p w14:paraId="6A6E0243" w14:textId="77777777" w:rsidR="006031AD" w:rsidRPr="00E878DA" w:rsidRDefault="006031AD" w:rsidP="00E878DA">
      <w:pPr>
        <w:pStyle w:val="ListParagraph"/>
        <w:numPr>
          <w:ilvl w:val="0"/>
          <w:numId w:val="53"/>
        </w:numPr>
        <w:tabs>
          <w:tab w:val="num" w:pos="720"/>
        </w:tabs>
        <w:rPr>
          <w:sz w:val="24"/>
          <w:szCs w:val="24"/>
        </w:rPr>
      </w:pPr>
      <w:r w:rsidRPr="00E878DA">
        <w:rPr>
          <w:sz w:val="24"/>
          <w:szCs w:val="24"/>
        </w:rPr>
        <w:t>Check execution plan</w:t>
      </w:r>
    </w:p>
    <w:p w14:paraId="1959A467" w14:textId="77777777" w:rsidR="006031AD" w:rsidRPr="00E878DA" w:rsidRDefault="006031AD" w:rsidP="00E878DA">
      <w:pPr>
        <w:pStyle w:val="ListParagraph"/>
        <w:numPr>
          <w:ilvl w:val="0"/>
          <w:numId w:val="53"/>
        </w:numPr>
        <w:tabs>
          <w:tab w:val="num" w:pos="720"/>
        </w:tabs>
        <w:rPr>
          <w:sz w:val="24"/>
          <w:szCs w:val="24"/>
        </w:rPr>
      </w:pPr>
      <w:r w:rsidRPr="00E878DA">
        <w:rPr>
          <w:sz w:val="24"/>
          <w:szCs w:val="24"/>
        </w:rPr>
        <w:t>Check shuffle partitions</w:t>
      </w:r>
    </w:p>
    <w:p w14:paraId="1F04B1A7" w14:textId="77777777" w:rsidR="006031AD" w:rsidRPr="00E878DA" w:rsidRDefault="006031AD" w:rsidP="00E878DA">
      <w:pPr>
        <w:pStyle w:val="ListParagraph"/>
        <w:numPr>
          <w:ilvl w:val="0"/>
          <w:numId w:val="53"/>
        </w:numPr>
        <w:tabs>
          <w:tab w:val="num" w:pos="720"/>
        </w:tabs>
        <w:rPr>
          <w:sz w:val="24"/>
          <w:szCs w:val="24"/>
        </w:rPr>
      </w:pPr>
      <w:r w:rsidRPr="00E878DA">
        <w:rPr>
          <w:sz w:val="24"/>
          <w:szCs w:val="24"/>
        </w:rPr>
        <w:t>Identify skew</w:t>
      </w:r>
    </w:p>
    <w:p w14:paraId="122009EB" w14:textId="77777777" w:rsidR="006031AD" w:rsidRPr="00E878DA" w:rsidRDefault="006031AD" w:rsidP="00E878DA">
      <w:pPr>
        <w:pStyle w:val="ListParagraph"/>
        <w:numPr>
          <w:ilvl w:val="0"/>
          <w:numId w:val="53"/>
        </w:numPr>
        <w:tabs>
          <w:tab w:val="num" w:pos="720"/>
        </w:tabs>
        <w:rPr>
          <w:sz w:val="24"/>
          <w:szCs w:val="24"/>
        </w:rPr>
      </w:pPr>
      <w:r w:rsidRPr="00E878DA">
        <w:rPr>
          <w:sz w:val="24"/>
          <w:szCs w:val="24"/>
        </w:rPr>
        <w:t>Check join type</w:t>
      </w:r>
    </w:p>
    <w:p w14:paraId="72294353" w14:textId="77777777" w:rsidR="006031AD" w:rsidRPr="00E878DA" w:rsidRDefault="006031AD" w:rsidP="00E878DA">
      <w:pPr>
        <w:pStyle w:val="ListParagraph"/>
        <w:numPr>
          <w:ilvl w:val="0"/>
          <w:numId w:val="53"/>
        </w:numPr>
        <w:tabs>
          <w:tab w:val="num" w:pos="720"/>
        </w:tabs>
        <w:rPr>
          <w:sz w:val="24"/>
          <w:szCs w:val="24"/>
        </w:rPr>
      </w:pPr>
      <w:r w:rsidRPr="00E878DA">
        <w:rPr>
          <w:sz w:val="24"/>
          <w:szCs w:val="24"/>
        </w:rPr>
        <w:t>Enable AQE</w:t>
      </w:r>
    </w:p>
    <w:p w14:paraId="3408C7E1" w14:textId="77777777" w:rsidR="006031AD" w:rsidRPr="00E878DA" w:rsidRDefault="006031AD" w:rsidP="00E878DA">
      <w:pPr>
        <w:pStyle w:val="ListParagraph"/>
        <w:numPr>
          <w:ilvl w:val="0"/>
          <w:numId w:val="53"/>
        </w:numPr>
        <w:tabs>
          <w:tab w:val="num" w:pos="720"/>
        </w:tabs>
        <w:rPr>
          <w:sz w:val="24"/>
          <w:szCs w:val="24"/>
        </w:rPr>
      </w:pPr>
      <w:r w:rsidRPr="00E878DA">
        <w:rPr>
          <w:sz w:val="24"/>
          <w:szCs w:val="24"/>
        </w:rPr>
        <w:t>Optimize partitioning</w:t>
      </w:r>
    </w:p>
    <w:p w14:paraId="4A13B58B" w14:textId="77777777" w:rsidR="006031AD" w:rsidRPr="006031AD" w:rsidRDefault="006031AD" w:rsidP="006031AD">
      <w:pPr>
        <w:rPr>
          <w:b/>
          <w:bCs/>
          <w:color w:val="EE0000"/>
          <w:sz w:val="24"/>
          <w:szCs w:val="24"/>
        </w:rPr>
      </w:pPr>
      <w:r w:rsidRPr="006031AD">
        <w:rPr>
          <w:b/>
          <w:bCs/>
          <w:color w:val="EE0000"/>
          <w:sz w:val="24"/>
          <w:szCs w:val="24"/>
        </w:rPr>
        <w:t xml:space="preserve">How to optimize </w:t>
      </w:r>
      <w:proofErr w:type="gramStart"/>
      <w:r w:rsidRPr="006031AD">
        <w:rPr>
          <w:b/>
          <w:bCs/>
          <w:color w:val="EE0000"/>
          <w:sz w:val="24"/>
          <w:szCs w:val="24"/>
        </w:rPr>
        <w:t>joins</w:t>
      </w:r>
      <w:proofErr w:type="gramEnd"/>
      <w:r w:rsidRPr="006031AD">
        <w:rPr>
          <w:b/>
          <w:bCs/>
          <w:color w:val="EE0000"/>
          <w:sz w:val="24"/>
          <w:szCs w:val="24"/>
        </w:rPr>
        <w:t>?</w:t>
      </w:r>
    </w:p>
    <w:p w14:paraId="71287A6C" w14:textId="77777777" w:rsidR="006031AD" w:rsidRPr="00E878DA" w:rsidRDefault="006031AD" w:rsidP="00E878DA">
      <w:pPr>
        <w:pStyle w:val="ListParagraph"/>
        <w:numPr>
          <w:ilvl w:val="0"/>
          <w:numId w:val="54"/>
        </w:numPr>
        <w:tabs>
          <w:tab w:val="num" w:pos="720"/>
        </w:tabs>
        <w:rPr>
          <w:sz w:val="24"/>
          <w:szCs w:val="24"/>
        </w:rPr>
      </w:pPr>
      <w:r w:rsidRPr="00E878DA">
        <w:rPr>
          <w:sz w:val="24"/>
          <w:szCs w:val="24"/>
        </w:rPr>
        <w:t>Broadcast small table</w:t>
      </w:r>
    </w:p>
    <w:p w14:paraId="38ED74C6" w14:textId="77777777" w:rsidR="006031AD" w:rsidRPr="00E878DA" w:rsidRDefault="006031AD" w:rsidP="00E878DA">
      <w:pPr>
        <w:pStyle w:val="ListParagraph"/>
        <w:numPr>
          <w:ilvl w:val="0"/>
          <w:numId w:val="54"/>
        </w:numPr>
        <w:tabs>
          <w:tab w:val="num" w:pos="720"/>
        </w:tabs>
        <w:rPr>
          <w:sz w:val="24"/>
          <w:szCs w:val="24"/>
        </w:rPr>
      </w:pPr>
      <w:r w:rsidRPr="00E878DA">
        <w:rPr>
          <w:sz w:val="24"/>
          <w:szCs w:val="24"/>
        </w:rPr>
        <w:t xml:space="preserve">Repartition before </w:t>
      </w:r>
      <w:proofErr w:type="gramStart"/>
      <w:r w:rsidRPr="00E878DA">
        <w:rPr>
          <w:sz w:val="24"/>
          <w:szCs w:val="24"/>
        </w:rPr>
        <w:t>join</w:t>
      </w:r>
      <w:proofErr w:type="gramEnd"/>
    </w:p>
    <w:p w14:paraId="08A5AD5E" w14:textId="77777777" w:rsidR="006031AD" w:rsidRPr="00E878DA" w:rsidRDefault="006031AD" w:rsidP="00E878DA">
      <w:pPr>
        <w:pStyle w:val="ListParagraph"/>
        <w:numPr>
          <w:ilvl w:val="0"/>
          <w:numId w:val="54"/>
        </w:numPr>
        <w:tabs>
          <w:tab w:val="num" w:pos="720"/>
        </w:tabs>
        <w:rPr>
          <w:sz w:val="24"/>
          <w:szCs w:val="24"/>
        </w:rPr>
      </w:pPr>
      <w:r w:rsidRPr="00E878DA">
        <w:rPr>
          <w:sz w:val="24"/>
          <w:szCs w:val="24"/>
        </w:rPr>
        <w:t>Use bucketing</w:t>
      </w:r>
    </w:p>
    <w:p w14:paraId="56F8B608" w14:textId="77777777" w:rsidR="006031AD" w:rsidRPr="00E878DA" w:rsidRDefault="006031AD" w:rsidP="00E878DA">
      <w:pPr>
        <w:pStyle w:val="ListParagraph"/>
        <w:numPr>
          <w:ilvl w:val="0"/>
          <w:numId w:val="54"/>
        </w:numPr>
        <w:tabs>
          <w:tab w:val="num" w:pos="720"/>
        </w:tabs>
        <w:rPr>
          <w:sz w:val="24"/>
          <w:szCs w:val="24"/>
        </w:rPr>
      </w:pPr>
      <w:r w:rsidRPr="00E878DA">
        <w:rPr>
          <w:sz w:val="24"/>
          <w:szCs w:val="24"/>
        </w:rPr>
        <w:t>Use sort-merge join</w:t>
      </w:r>
    </w:p>
    <w:p w14:paraId="1E6C244E" w14:textId="77777777" w:rsidR="006031AD" w:rsidRPr="00E878DA" w:rsidRDefault="006031AD" w:rsidP="00E878DA">
      <w:pPr>
        <w:pStyle w:val="ListParagraph"/>
        <w:numPr>
          <w:ilvl w:val="0"/>
          <w:numId w:val="54"/>
        </w:numPr>
        <w:tabs>
          <w:tab w:val="num" w:pos="720"/>
        </w:tabs>
        <w:rPr>
          <w:sz w:val="24"/>
          <w:szCs w:val="24"/>
        </w:rPr>
      </w:pPr>
      <w:r w:rsidRPr="00E878DA">
        <w:rPr>
          <w:sz w:val="24"/>
          <w:szCs w:val="24"/>
        </w:rPr>
        <w:t>Avoid cartesian join</w:t>
      </w:r>
    </w:p>
    <w:p w14:paraId="74D2B942" w14:textId="77777777" w:rsidR="006031AD" w:rsidRPr="006031AD" w:rsidRDefault="006031AD" w:rsidP="006031AD">
      <w:pPr>
        <w:rPr>
          <w:b/>
          <w:bCs/>
          <w:color w:val="EE0000"/>
          <w:sz w:val="24"/>
          <w:szCs w:val="24"/>
        </w:rPr>
      </w:pPr>
      <w:r w:rsidRPr="006031AD">
        <w:rPr>
          <w:b/>
          <w:bCs/>
          <w:color w:val="EE0000"/>
          <w:sz w:val="24"/>
          <w:szCs w:val="24"/>
        </w:rPr>
        <w:t>What is Adaptive Query Execution (AQE)?</w:t>
      </w:r>
    </w:p>
    <w:p w14:paraId="531A1D00" w14:textId="77777777" w:rsidR="006031AD" w:rsidRPr="006031AD" w:rsidRDefault="006031AD" w:rsidP="006031AD">
      <w:pPr>
        <w:rPr>
          <w:sz w:val="24"/>
          <w:szCs w:val="24"/>
        </w:rPr>
      </w:pPr>
      <w:r w:rsidRPr="006031AD">
        <w:rPr>
          <w:sz w:val="24"/>
          <w:szCs w:val="24"/>
        </w:rPr>
        <w:t xml:space="preserve">AQE dynamically optimizes query </w:t>
      </w:r>
      <w:proofErr w:type="gramStart"/>
      <w:r w:rsidRPr="006031AD">
        <w:rPr>
          <w:sz w:val="24"/>
          <w:szCs w:val="24"/>
        </w:rPr>
        <w:t>plan</w:t>
      </w:r>
      <w:proofErr w:type="gramEnd"/>
      <w:r w:rsidRPr="006031AD">
        <w:rPr>
          <w:sz w:val="24"/>
          <w:szCs w:val="24"/>
        </w:rPr>
        <w:t xml:space="preserve"> at runtime:</w:t>
      </w:r>
    </w:p>
    <w:p w14:paraId="2BD764F0" w14:textId="77777777" w:rsidR="006031AD" w:rsidRPr="006031AD" w:rsidRDefault="006031AD" w:rsidP="006031AD">
      <w:pPr>
        <w:tabs>
          <w:tab w:val="num" w:pos="720"/>
        </w:tabs>
        <w:rPr>
          <w:sz w:val="24"/>
          <w:szCs w:val="24"/>
        </w:rPr>
      </w:pPr>
      <w:r w:rsidRPr="006031AD">
        <w:rPr>
          <w:sz w:val="24"/>
          <w:szCs w:val="24"/>
        </w:rPr>
        <w:lastRenderedPageBreak/>
        <w:t>Converts sort-merge join to broadcast join</w:t>
      </w:r>
    </w:p>
    <w:p w14:paraId="01482029" w14:textId="77777777" w:rsidR="006031AD" w:rsidRPr="006031AD" w:rsidRDefault="006031AD" w:rsidP="006031AD">
      <w:pPr>
        <w:tabs>
          <w:tab w:val="num" w:pos="720"/>
        </w:tabs>
        <w:rPr>
          <w:sz w:val="24"/>
          <w:szCs w:val="24"/>
        </w:rPr>
      </w:pPr>
      <w:r w:rsidRPr="006031AD">
        <w:rPr>
          <w:sz w:val="24"/>
          <w:szCs w:val="24"/>
        </w:rPr>
        <w:t>Coalesces shuffle partitions</w:t>
      </w:r>
    </w:p>
    <w:p w14:paraId="4706779F" w14:textId="77777777" w:rsidR="006031AD" w:rsidRPr="006031AD" w:rsidRDefault="006031AD" w:rsidP="006031AD">
      <w:pPr>
        <w:tabs>
          <w:tab w:val="num" w:pos="720"/>
        </w:tabs>
        <w:rPr>
          <w:sz w:val="24"/>
          <w:szCs w:val="24"/>
        </w:rPr>
      </w:pPr>
      <w:r w:rsidRPr="006031AD">
        <w:rPr>
          <w:sz w:val="24"/>
          <w:szCs w:val="24"/>
        </w:rPr>
        <w:t>Handles skew joins</w:t>
      </w:r>
    </w:p>
    <w:p w14:paraId="39EAB708" w14:textId="77777777" w:rsidR="006031AD" w:rsidRPr="006031AD" w:rsidRDefault="006031AD" w:rsidP="006031AD">
      <w:pPr>
        <w:rPr>
          <w:b/>
          <w:bCs/>
          <w:color w:val="EE0000"/>
          <w:sz w:val="24"/>
          <w:szCs w:val="24"/>
        </w:rPr>
      </w:pPr>
      <w:r w:rsidRPr="006031AD">
        <w:rPr>
          <w:b/>
          <w:bCs/>
          <w:color w:val="EE0000"/>
          <w:sz w:val="24"/>
          <w:szCs w:val="24"/>
        </w:rPr>
        <w:t>What causes shuffle in Spark SQL?</w:t>
      </w:r>
    </w:p>
    <w:p w14:paraId="7C7C70AA" w14:textId="77777777" w:rsidR="006031AD" w:rsidRPr="00E878DA" w:rsidRDefault="006031AD" w:rsidP="00E878DA">
      <w:pPr>
        <w:pStyle w:val="ListParagraph"/>
        <w:numPr>
          <w:ilvl w:val="0"/>
          <w:numId w:val="55"/>
        </w:numPr>
        <w:tabs>
          <w:tab w:val="num" w:pos="720"/>
        </w:tabs>
        <w:rPr>
          <w:sz w:val="24"/>
          <w:szCs w:val="24"/>
        </w:rPr>
      </w:pPr>
      <w:proofErr w:type="spellStart"/>
      <w:r w:rsidRPr="00E878DA">
        <w:rPr>
          <w:sz w:val="24"/>
          <w:szCs w:val="24"/>
        </w:rPr>
        <w:t>groupBy</w:t>
      </w:r>
      <w:proofErr w:type="spellEnd"/>
    </w:p>
    <w:p w14:paraId="4CFB23E4" w14:textId="77777777" w:rsidR="006031AD" w:rsidRPr="00E878DA" w:rsidRDefault="006031AD" w:rsidP="00E878DA">
      <w:pPr>
        <w:pStyle w:val="ListParagraph"/>
        <w:numPr>
          <w:ilvl w:val="0"/>
          <w:numId w:val="55"/>
        </w:numPr>
        <w:tabs>
          <w:tab w:val="num" w:pos="720"/>
        </w:tabs>
        <w:rPr>
          <w:sz w:val="24"/>
          <w:szCs w:val="24"/>
        </w:rPr>
      </w:pPr>
      <w:r w:rsidRPr="00E878DA">
        <w:rPr>
          <w:sz w:val="24"/>
          <w:szCs w:val="24"/>
        </w:rPr>
        <w:t>join</w:t>
      </w:r>
    </w:p>
    <w:p w14:paraId="599CBEAA" w14:textId="77777777" w:rsidR="006031AD" w:rsidRPr="00E878DA" w:rsidRDefault="006031AD" w:rsidP="00E878DA">
      <w:pPr>
        <w:pStyle w:val="ListParagraph"/>
        <w:numPr>
          <w:ilvl w:val="0"/>
          <w:numId w:val="55"/>
        </w:numPr>
        <w:tabs>
          <w:tab w:val="num" w:pos="720"/>
        </w:tabs>
        <w:rPr>
          <w:sz w:val="24"/>
          <w:szCs w:val="24"/>
        </w:rPr>
      </w:pPr>
      <w:r w:rsidRPr="00E878DA">
        <w:rPr>
          <w:sz w:val="24"/>
          <w:szCs w:val="24"/>
        </w:rPr>
        <w:t>distinct</w:t>
      </w:r>
    </w:p>
    <w:p w14:paraId="6D4B5B9E" w14:textId="77777777" w:rsidR="006031AD" w:rsidRPr="00E878DA" w:rsidRDefault="006031AD" w:rsidP="00E878DA">
      <w:pPr>
        <w:pStyle w:val="ListParagraph"/>
        <w:numPr>
          <w:ilvl w:val="0"/>
          <w:numId w:val="55"/>
        </w:numPr>
        <w:tabs>
          <w:tab w:val="num" w:pos="720"/>
        </w:tabs>
        <w:rPr>
          <w:sz w:val="24"/>
          <w:szCs w:val="24"/>
        </w:rPr>
      </w:pPr>
      <w:r w:rsidRPr="00E878DA">
        <w:rPr>
          <w:sz w:val="24"/>
          <w:szCs w:val="24"/>
        </w:rPr>
        <w:t>repartition</w:t>
      </w:r>
    </w:p>
    <w:p w14:paraId="7F06B0C2" w14:textId="77777777" w:rsidR="006031AD" w:rsidRPr="00E878DA" w:rsidRDefault="006031AD" w:rsidP="00E878DA">
      <w:pPr>
        <w:pStyle w:val="ListParagraph"/>
        <w:numPr>
          <w:ilvl w:val="0"/>
          <w:numId w:val="55"/>
        </w:numPr>
        <w:rPr>
          <w:sz w:val="24"/>
          <w:szCs w:val="24"/>
        </w:rPr>
      </w:pPr>
      <w:proofErr w:type="spellStart"/>
      <w:r w:rsidRPr="00E878DA">
        <w:rPr>
          <w:sz w:val="24"/>
          <w:szCs w:val="24"/>
        </w:rPr>
        <w:t>orderBy</w:t>
      </w:r>
      <w:proofErr w:type="spellEnd"/>
    </w:p>
    <w:p w14:paraId="01568C8D" w14:textId="77777777" w:rsidR="006031AD" w:rsidRPr="006031AD" w:rsidRDefault="006031AD" w:rsidP="006031AD">
      <w:pPr>
        <w:rPr>
          <w:sz w:val="24"/>
          <w:szCs w:val="24"/>
        </w:rPr>
      </w:pPr>
    </w:p>
    <w:p w14:paraId="6B66BC8A" w14:textId="5F5BEA73" w:rsidR="006031AD" w:rsidRPr="006031AD" w:rsidRDefault="006031AD" w:rsidP="006031AD">
      <w:pPr>
        <w:rPr>
          <w:b/>
          <w:bCs/>
          <w:sz w:val="24"/>
          <w:szCs w:val="24"/>
        </w:rPr>
      </w:pPr>
      <w:r w:rsidRPr="006031AD">
        <w:rPr>
          <w:b/>
          <w:bCs/>
          <w:sz w:val="24"/>
          <w:szCs w:val="24"/>
        </w:rPr>
        <w:t>window function</w:t>
      </w:r>
    </w:p>
    <w:p w14:paraId="1DD68D00" w14:textId="77777777" w:rsidR="006031AD" w:rsidRPr="006031AD" w:rsidRDefault="006031AD" w:rsidP="006031AD">
      <w:pPr>
        <w:rPr>
          <w:sz w:val="24"/>
          <w:szCs w:val="24"/>
        </w:rPr>
      </w:pPr>
      <w:r w:rsidRPr="006031AD">
        <w:rPr>
          <w:sz w:val="24"/>
          <w:szCs w:val="24"/>
        </w:rPr>
        <w:t xml:space="preserve">A window function performs calculations across a set of rows that are related to the current row — without collapsing rows like </w:t>
      </w:r>
      <w:proofErr w:type="spellStart"/>
      <w:proofErr w:type="gramStart"/>
      <w:r w:rsidRPr="006031AD">
        <w:rPr>
          <w:sz w:val="24"/>
          <w:szCs w:val="24"/>
        </w:rPr>
        <w:t>groupBy</w:t>
      </w:r>
      <w:proofErr w:type="spellEnd"/>
      <w:r w:rsidRPr="006031AD">
        <w:rPr>
          <w:sz w:val="24"/>
          <w:szCs w:val="24"/>
        </w:rPr>
        <w:t>(</w:t>
      </w:r>
      <w:proofErr w:type="gramEnd"/>
      <w:r w:rsidRPr="006031AD">
        <w:rPr>
          <w:sz w:val="24"/>
          <w:szCs w:val="24"/>
        </w:rPr>
        <w:t>).</w:t>
      </w:r>
    </w:p>
    <w:p w14:paraId="4AEBFC96" w14:textId="77777777" w:rsidR="006031AD" w:rsidRPr="006031AD" w:rsidRDefault="006031AD" w:rsidP="006031AD">
      <w:pPr>
        <w:rPr>
          <w:sz w:val="24"/>
          <w:szCs w:val="24"/>
        </w:rPr>
      </w:pPr>
      <w:r w:rsidRPr="006031AD">
        <w:rPr>
          <w:rFonts w:ascii="Segoe UI Emoji" w:hAnsi="Segoe UI Emoji" w:cs="Segoe UI Emoji"/>
          <w:sz w:val="24"/>
          <w:szCs w:val="24"/>
        </w:rPr>
        <w:t>👉</w:t>
      </w:r>
      <w:r w:rsidRPr="006031AD">
        <w:rPr>
          <w:sz w:val="24"/>
          <w:szCs w:val="24"/>
        </w:rPr>
        <w:t xml:space="preserve"> Unlike </w:t>
      </w:r>
      <w:proofErr w:type="spellStart"/>
      <w:proofErr w:type="gramStart"/>
      <w:r w:rsidRPr="006031AD">
        <w:rPr>
          <w:sz w:val="24"/>
          <w:szCs w:val="24"/>
        </w:rPr>
        <w:t>groupBy</w:t>
      </w:r>
      <w:proofErr w:type="spellEnd"/>
      <w:r w:rsidRPr="006031AD">
        <w:rPr>
          <w:sz w:val="24"/>
          <w:szCs w:val="24"/>
        </w:rPr>
        <w:t>(</w:t>
      </w:r>
      <w:proofErr w:type="gramEnd"/>
      <w:r w:rsidRPr="006031AD">
        <w:rPr>
          <w:sz w:val="24"/>
          <w:szCs w:val="24"/>
        </w:rPr>
        <w:t>), window functions:</w:t>
      </w:r>
    </w:p>
    <w:p w14:paraId="5A45DA30" w14:textId="77777777" w:rsidR="006031AD" w:rsidRPr="006031AD" w:rsidRDefault="006031AD" w:rsidP="006031AD">
      <w:pPr>
        <w:tabs>
          <w:tab w:val="num" w:pos="720"/>
        </w:tabs>
        <w:rPr>
          <w:sz w:val="24"/>
          <w:szCs w:val="24"/>
        </w:rPr>
      </w:pPr>
      <w:r w:rsidRPr="006031AD">
        <w:rPr>
          <w:sz w:val="24"/>
          <w:szCs w:val="24"/>
        </w:rPr>
        <w:t>Do NOT reduce number of rows</w:t>
      </w:r>
    </w:p>
    <w:p w14:paraId="44D03928" w14:textId="77777777" w:rsidR="006031AD" w:rsidRPr="006031AD" w:rsidRDefault="006031AD" w:rsidP="006031AD">
      <w:pPr>
        <w:tabs>
          <w:tab w:val="num" w:pos="720"/>
        </w:tabs>
        <w:rPr>
          <w:sz w:val="24"/>
          <w:szCs w:val="24"/>
        </w:rPr>
      </w:pPr>
      <w:r w:rsidRPr="006031AD">
        <w:rPr>
          <w:sz w:val="24"/>
          <w:szCs w:val="24"/>
        </w:rPr>
        <w:t>Return one output row per input row</w:t>
      </w:r>
    </w:p>
    <w:p w14:paraId="032D8595" w14:textId="77777777" w:rsidR="006031AD" w:rsidRPr="006031AD" w:rsidRDefault="006031AD" w:rsidP="006031AD">
      <w:pPr>
        <w:tabs>
          <w:tab w:val="num" w:pos="720"/>
        </w:tabs>
        <w:rPr>
          <w:sz w:val="24"/>
          <w:szCs w:val="24"/>
        </w:rPr>
      </w:pPr>
      <w:r w:rsidRPr="006031AD">
        <w:rPr>
          <w:sz w:val="24"/>
          <w:szCs w:val="24"/>
        </w:rPr>
        <w:t>Perform calculations within a defined “window”</w:t>
      </w:r>
    </w:p>
    <w:p w14:paraId="507F8C2E" w14:textId="77777777" w:rsidR="006031AD" w:rsidRPr="00DA2A9A" w:rsidRDefault="006031AD" w:rsidP="006031AD">
      <w:pPr>
        <w:rPr>
          <w:sz w:val="24"/>
          <w:szCs w:val="24"/>
        </w:rPr>
      </w:pPr>
    </w:p>
    <w:p w14:paraId="1942E2A7" w14:textId="77777777" w:rsidR="006031AD" w:rsidRPr="006031AD" w:rsidRDefault="006031AD" w:rsidP="006031AD">
      <w:pPr>
        <w:rPr>
          <w:sz w:val="24"/>
          <w:szCs w:val="24"/>
        </w:rPr>
      </w:pPr>
      <w:proofErr w:type="gramStart"/>
      <w:r w:rsidRPr="006031AD">
        <w:rPr>
          <w:sz w:val="24"/>
          <w:szCs w:val="24"/>
        </w:rPr>
        <w:t>  Ranking</w:t>
      </w:r>
      <w:proofErr w:type="gramEnd"/>
      <w:r w:rsidRPr="006031AD">
        <w:rPr>
          <w:sz w:val="24"/>
          <w:szCs w:val="24"/>
        </w:rPr>
        <w:t xml:space="preserve"> (ROW_NUMBER, RANK)</w:t>
      </w:r>
    </w:p>
    <w:p w14:paraId="35FDD199" w14:textId="77777777" w:rsidR="006031AD" w:rsidRPr="006031AD" w:rsidRDefault="006031AD" w:rsidP="006031AD">
      <w:pPr>
        <w:rPr>
          <w:sz w:val="24"/>
          <w:szCs w:val="24"/>
        </w:rPr>
      </w:pPr>
      <w:proofErr w:type="gramStart"/>
      <w:r w:rsidRPr="006031AD">
        <w:rPr>
          <w:sz w:val="24"/>
          <w:szCs w:val="24"/>
        </w:rPr>
        <w:t>  Running</w:t>
      </w:r>
      <w:proofErr w:type="gramEnd"/>
      <w:r w:rsidRPr="006031AD">
        <w:rPr>
          <w:sz w:val="24"/>
          <w:szCs w:val="24"/>
        </w:rPr>
        <w:t xml:space="preserve"> totals</w:t>
      </w:r>
    </w:p>
    <w:p w14:paraId="655EA582" w14:textId="77777777" w:rsidR="006031AD" w:rsidRPr="006031AD" w:rsidRDefault="006031AD" w:rsidP="006031AD">
      <w:pPr>
        <w:rPr>
          <w:sz w:val="24"/>
          <w:szCs w:val="24"/>
        </w:rPr>
      </w:pPr>
      <w:proofErr w:type="gramStart"/>
      <w:r w:rsidRPr="006031AD">
        <w:rPr>
          <w:sz w:val="24"/>
          <w:szCs w:val="24"/>
        </w:rPr>
        <w:t>  Moving</w:t>
      </w:r>
      <w:proofErr w:type="gramEnd"/>
      <w:r w:rsidRPr="006031AD">
        <w:rPr>
          <w:sz w:val="24"/>
          <w:szCs w:val="24"/>
        </w:rPr>
        <w:t xml:space="preserve"> averages</w:t>
      </w:r>
    </w:p>
    <w:p w14:paraId="7B005EA4" w14:textId="77777777" w:rsidR="006031AD" w:rsidRPr="006031AD" w:rsidRDefault="006031AD" w:rsidP="006031AD">
      <w:pPr>
        <w:rPr>
          <w:sz w:val="24"/>
          <w:szCs w:val="24"/>
        </w:rPr>
      </w:pPr>
      <w:proofErr w:type="gramStart"/>
      <w:r w:rsidRPr="006031AD">
        <w:rPr>
          <w:sz w:val="24"/>
          <w:szCs w:val="24"/>
        </w:rPr>
        <w:t>  Lead</w:t>
      </w:r>
      <w:proofErr w:type="gramEnd"/>
      <w:r w:rsidRPr="006031AD">
        <w:rPr>
          <w:sz w:val="24"/>
          <w:szCs w:val="24"/>
        </w:rPr>
        <w:t>/Lag comparison</w:t>
      </w:r>
    </w:p>
    <w:p w14:paraId="583BA16D" w14:textId="77777777" w:rsidR="006031AD" w:rsidRPr="006031AD" w:rsidRDefault="006031AD" w:rsidP="006031AD">
      <w:pPr>
        <w:rPr>
          <w:sz w:val="24"/>
          <w:szCs w:val="24"/>
        </w:rPr>
      </w:pPr>
      <w:proofErr w:type="gramStart"/>
      <w:r w:rsidRPr="006031AD">
        <w:rPr>
          <w:sz w:val="24"/>
          <w:szCs w:val="24"/>
        </w:rPr>
        <w:t>  Cumulative</w:t>
      </w:r>
      <w:proofErr w:type="gramEnd"/>
      <w:r w:rsidRPr="006031AD">
        <w:rPr>
          <w:sz w:val="24"/>
          <w:szCs w:val="24"/>
        </w:rPr>
        <w:t xml:space="preserve"> sums</w:t>
      </w:r>
    </w:p>
    <w:p w14:paraId="02ACC983" w14:textId="77777777" w:rsidR="006031AD" w:rsidRPr="006031AD" w:rsidRDefault="006031AD" w:rsidP="006031AD">
      <w:pPr>
        <w:rPr>
          <w:sz w:val="24"/>
          <w:szCs w:val="24"/>
        </w:rPr>
      </w:pPr>
      <w:proofErr w:type="gramStart"/>
      <w:r w:rsidRPr="006031AD">
        <w:rPr>
          <w:sz w:val="24"/>
          <w:szCs w:val="24"/>
        </w:rPr>
        <w:t>  Top</w:t>
      </w:r>
      <w:proofErr w:type="gramEnd"/>
      <w:r w:rsidRPr="006031AD">
        <w:rPr>
          <w:sz w:val="24"/>
          <w:szCs w:val="24"/>
        </w:rPr>
        <w:t xml:space="preserve"> N per group</w:t>
      </w:r>
    </w:p>
    <w:p w14:paraId="682B1217" w14:textId="77777777" w:rsidR="00DA2A9A" w:rsidRPr="006031AD" w:rsidRDefault="00DA2A9A" w:rsidP="00DA2A9A">
      <w:pPr>
        <w:rPr>
          <w:sz w:val="24"/>
          <w:szCs w:val="24"/>
        </w:rPr>
      </w:pPr>
    </w:p>
    <w:p w14:paraId="52049537" w14:textId="257260BD" w:rsidR="006031AD" w:rsidRPr="006031AD" w:rsidRDefault="006031AD" w:rsidP="00DA2A9A">
      <w:pPr>
        <w:rPr>
          <w:sz w:val="24"/>
          <w:szCs w:val="24"/>
        </w:rPr>
      </w:pPr>
      <w:r w:rsidRPr="006031AD">
        <w:rPr>
          <w:sz w:val="24"/>
          <w:szCs w:val="24"/>
        </w:rPr>
        <w:t>Window Function Syntax (</w:t>
      </w:r>
      <w:proofErr w:type="spellStart"/>
      <w:r w:rsidRPr="006031AD">
        <w:rPr>
          <w:sz w:val="24"/>
          <w:szCs w:val="24"/>
        </w:rPr>
        <w:t>PySpark</w:t>
      </w:r>
      <w:proofErr w:type="spellEnd"/>
      <w:r w:rsidRPr="006031AD">
        <w:rPr>
          <w:sz w:val="24"/>
          <w:szCs w:val="24"/>
        </w:rPr>
        <w:t>)</w:t>
      </w:r>
    </w:p>
    <w:p w14:paraId="3DD2017B" w14:textId="77777777" w:rsidR="006031AD" w:rsidRPr="006031AD" w:rsidRDefault="006031AD" w:rsidP="00DA2A9A">
      <w:pPr>
        <w:rPr>
          <w:sz w:val="24"/>
          <w:szCs w:val="24"/>
        </w:rPr>
      </w:pPr>
    </w:p>
    <w:p w14:paraId="329E33F8" w14:textId="77777777" w:rsidR="006031AD" w:rsidRPr="006031AD" w:rsidRDefault="006031AD" w:rsidP="006031AD">
      <w:pPr>
        <w:rPr>
          <w:sz w:val="24"/>
          <w:szCs w:val="24"/>
        </w:rPr>
      </w:pPr>
      <w:r w:rsidRPr="006031AD">
        <w:rPr>
          <w:sz w:val="24"/>
          <w:szCs w:val="24"/>
        </w:rPr>
        <w:lastRenderedPageBreak/>
        <w:t xml:space="preserve">from </w:t>
      </w:r>
      <w:proofErr w:type="spellStart"/>
      <w:proofErr w:type="gramStart"/>
      <w:r w:rsidRPr="006031AD">
        <w:rPr>
          <w:sz w:val="24"/>
          <w:szCs w:val="24"/>
        </w:rPr>
        <w:t>pyspark.sql.window</w:t>
      </w:r>
      <w:proofErr w:type="spellEnd"/>
      <w:proofErr w:type="gramEnd"/>
      <w:r w:rsidRPr="006031AD">
        <w:rPr>
          <w:sz w:val="24"/>
          <w:szCs w:val="24"/>
        </w:rPr>
        <w:t xml:space="preserve"> import Window</w:t>
      </w:r>
    </w:p>
    <w:p w14:paraId="7A3C7473" w14:textId="77777777" w:rsidR="006031AD" w:rsidRPr="006031AD" w:rsidRDefault="006031AD" w:rsidP="006031AD">
      <w:pPr>
        <w:rPr>
          <w:sz w:val="24"/>
          <w:szCs w:val="24"/>
        </w:rPr>
      </w:pPr>
      <w:r w:rsidRPr="006031AD">
        <w:rPr>
          <w:sz w:val="24"/>
          <w:szCs w:val="24"/>
        </w:rPr>
        <w:t xml:space="preserve">from </w:t>
      </w:r>
      <w:proofErr w:type="spellStart"/>
      <w:proofErr w:type="gramStart"/>
      <w:r w:rsidRPr="006031AD">
        <w:rPr>
          <w:sz w:val="24"/>
          <w:szCs w:val="24"/>
        </w:rPr>
        <w:t>pyspark.sql.functions</w:t>
      </w:r>
      <w:proofErr w:type="spellEnd"/>
      <w:proofErr w:type="gramEnd"/>
      <w:r w:rsidRPr="006031AD">
        <w:rPr>
          <w:sz w:val="24"/>
          <w:szCs w:val="24"/>
        </w:rPr>
        <w:t xml:space="preserve"> import *</w:t>
      </w:r>
    </w:p>
    <w:p w14:paraId="7C4C6B4A" w14:textId="77777777" w:rsidR="006031AD" w:rsidRPr="006031AD" w:rsidRDefault="006031AD" w:rsidP="006031AD">
      <w:pPr>
        <w:rPr>
          <w:sz w:val="24"/>
          <w:szCs w:val="24"/>
        </w:rPr>
      </w:pPr>
    </w:p>
    <w:p w14:paraId="1ABCFE7B" w14:textId="77777777" w:rsidR="006031AD" w:rsidRPr="006031AD" w:rsidRDefault="006031AD" w:rsidP="006031AD">
      <w:pPr>
        <w:rPr>
          <w:sz w:val="24"/>
          <w:szCs w:val="24"/>
        </w:rPr>
      </w:pPr>
      <w:proofErr w:type="spellStart"/>
      <w:r w:rsidRPr="006031AD">
        <w:rPr>
          <w:sz w:val="24"/>
          <w:szCs w:val="24"/>
        </w:rPr>
        <w:t>window_spec</w:t>
      </w:r>
      <w:proofErr w:type="spellEnd"/>
      <w:r w:rsidRPr="006031AD">
        <w:rPr>
          <w:sz w:val="24"/>
          <w:szCs w:val="24"/>
        </w:rPr>
        <w:t xml:space="preserve"> = </w:t>
      </w:r>
      <w:proofErr w:type="spellStart"/>
      <w:r w:rsidRPr="006031AD">
        <w:rPr>
          <w:sz w:val="24"/>
          <w:szCs w:val="24"/>
        </w:rPr>
        <w:t>Window.partitionBy</w:t>
      </w:r>
      <w:proofErr w:type="spellEnd"/>
      <w:r w:rsidRPr="006031AD">
        <w:rPr>
          <w:sz w:val="24"/>
          <w:szCs w:val="24"/>
        </w:rPr>
        <w:t>("dept"</w:t>
      </w:r>
      <w:proofErr w:type="gramStart"/>
      <w:r w:rsidRPr="006031AD">
        <w:rPr>
          <w:sz w:val="24"/>
          <w:szCs w:val="24"/>
        </w:rPr>
        <w:t>).</w:t>
      </w:r>
      <w:proofErr w:type="spellStart"/>
      <w:r w:rsidRPr="006031AD">
        <w:rPr>
          <w:sz w:val="24"/>
          <w:szCs w:val="24"/>
        </w:rPr>
        <w:t>orderBy</w:t>
      </w:r>
      <w:proofErr w:type="spellEnd"/>
      <w:proofErr w:type="gramEnd"/>
      <w:r w:rsidRPr="006031AD">
        <w:rPr>
          <w:sz w:val="24"/>
          <w:szCs w:val="24"/>
        </w:rPr>
        <w:t>("salary")</w:t>
      </w:r>
    </w:p>
    <w:p w14:paraId="5F7B6D41" w14:textId="77777777" w:rsidR="006031AD" w:rsidRPr="006031AD" w:rsidRDefault="006031AD" w:rsidP="006031AD">
      <w:pPr>
        <w:rPr>
          <w:sz w:val="24"/>
          <w:szCs w:val="24"/>
        </w:rPr>
      </w:pPr>
    </w:p>
    <w:p w14:paraId="6F2C8792" w14:textId="1D1B35C6" w:rsidR="006031AD" w:rsidRPr="006031AD" w:rsidRDefault="006031AD" w:rsidP="006031AD">
      <w:pPr>
        <w:rPr>
          <w:sz w:val="24"/>
          <w:szCs w:val="24"/>
        </w:rPr>
      </w:pPr>
      <w:proofErr w:type="spellStart"/>
      <w:proofErr w:type="gramStart"/>
      <w:r w:rsidRPr="006031AD">
        <w:rPr>
          <w:sz w:val="24"/>
          <w:szCs w:val="24"/>
        </w:rPr>
        <w:t>df.withColumn</w:t>
      </w:r>
      <w:proofErr w:type="spellEnd"/>
      <w:proofErr w:type="gramEnd"/>
      <w:r w:rsidRPr="006031AD">
        <w:rPr>
          <w:sz w:val="24"/>
          <w:szCs w:val="24"/>
        </w:rPr>
        <w:t>("rank", rank(</w:t>
      </w:r>
      <w:proofErr w:type="gramStart"/>
      <w:r w:rsidRPr="006031AD">
        <w:rPr>
          <w:sz w:val="24"/>
          <w:szCs w:val="24"/>
        </w:rPr>
        <w:t>).over</w:t>
      </w:r>
      <w:proofErr w:type="gramEnd"/>
      <w:r w:rsidRPr="006031AD">
        <w:rPr>
          <w:sz w:val="24"/>
          <w:szCs w:val="24"/>
        </w:rPr>
        <w:t>(</w:t>
      </w:r>
      <w:proofErr w:type="spellStart"/>
      <w:r w:rsidRPr="006031AD">
        <w:rPr>
          <w:sz w:val="24"/>
          <w:szCs w:val="24"/>
        </w:rPr>
        <w:t>window_spec</w:t>
      </w:r>
      <w:proofErr w:type="spellEnd"/>
      <w:r w:rsidRPr="006031AD">
        <w:rPr>
          <w:sz w:val="24"/>
          <w:szCs w:val="24"/>
        </w:rPr>
        <w:t>))</w:t>
      </w:r>
    </w:p>
    <w:p w14:paraId="43069A30" w14:textId="77777777" w:rsidR="006031AD" w:rsidRPr="006031AD" w:rsidRDefault="006031AD" w:rsidP="006031AD">
      <w:pPr>
        <w:rPr>
          <w:sz w:val="24"/>
          <w:szCs w:val="24"/>
        </w:rPr>
      </w:pPr>
    </w:p>
    <w:p w14:paraId="53214499" w14:textId="77777777" w:rsidR="006031AD" w:rsidRPr="006031AD" w:rsidRDefault="006031AD" w:rsidP="006031AD">
      <w:pPr>
        <w:rPr>
          <w:sz w:val="24"/>
          <w:szCs w:val="24"/>
        </w:rPr>
      </w:pPr>
    </w:p>
    <w:p w14:paraId="1A331A14" w14:textId="77777777" w:rsidR="006031AD" w:rsidRPr="006031AD" w:rsidRDefault="006031AD" w:rsidP="006031AD">
      <w:pPr>
        <w:rPr>
          <w:b/>
          <w:bCs/>
          <w:sz w:val="24"/>
          <w:szCs w:val="24"/>
        </w:rPr>
      </w:pPr>
      <w:r w:rsidRPr="006031AD">
        <w:rPr>
          <w:b/>
          <w:bCs/>
          <w:sz w:val="24"/>
          <w:szCs w:val="24"/>
          <w:highlight w:val="yellow"/>
        </w:rPr>
        <w:t>Window Specification Components</w:t>
      </w:r>
    </w:p>
    <w:p w14:paraId="357C3647" w14:textId="77777777" w:rsidR="006031AD" w:rsidRPr="006031AD" w:rsidRDefault="006031AD" w:rsidP="006031AD">
      <w:pPr>
        <w:rPr>
          <w:sz w:val="24"/>
          <w:szCs w:val="24"/>
        </w:rPr>
      </w:pPr>
      <w:r w:rsidRPr="006031AD">
        <w:rPr>
          <w:sz w:val="24"/>
          <w:szCs w:val="24"/>
        </w:rPr>
        <w:t>A window has 3 parts:</w:t>
      </w:r>
    </w:p>
    <w:p w14:paraId="793B006E" w14:textId="77777777" w:rsidR="006031AD" w:rsidRPr="006031AD" w:rsidRDefault="006031AD" w:rsidP="006031AD">
      <w:pPr>
        <w:rPr>
          <w:sz w:val="24"/>
          <w:szCs w:val="24"/>
        </w:rPr>
      </w:pPr>
      <w:r w:rsidRPr="006031AD">
        <w:rPr>
          <w:sz w:val="24"/>
          <w:szCs w:val="24"/>
        </w:rPr>
        <w:t>1️</w:t>
      </w:r>
      <w:r w:rsidRPr="006031AD">
        <w:rPr>
          <w:rFonts w:ascii="Segoe UI Symbol" w:hAnsi="Segoe UI Symbol" w:cs="Segoe UI Symbol"/>
          <w:sz w:val="24"/>
          <w:szCs w:val="24"/>
        </w:rPr>
        <w:t>⃣</w:t>
      </w:r>
      <w:r w:rsidRPr="006031AD">
        <w:rPr>
          <w:sz w:val="24"/>
          <w:szCs w:val="24"/>
        </w:rPr>
        <w:t xml:space="preserve"> Partition By → Like group</w:t>
      </w:r>
      <w:r w:rsidRPr="006031AD">
        <w:rPr>
          <w:sz w:val="24"/>
          <w:szCs w:val="24"/>
        </w:rPr>
        <w:br/>
        <w:t>2️</w:t>
      </w:r>
      <w:r w:rsidRPr="006031AD">
        <w:rPr>
          <w:rFonts w:ascii="Segoe UI Symbol" w:hAnsi="Segoe UI Symbol" w:cs="Segoe UI Symbol"/>
          <w:sz w:val="24"/>
          <w:szCs w:val="24"/>
        </w:rPr>
        <w:t>⃣</w:t>
      </w:r>
      <w:r w:rsidRPr="006031AD">
        <w:rPr>
          <w:sz w:val="24"/>
          <w:szCs w:val="24"/>
        </w:rPr>
        <w:t xml:space="preserve"> Order By → Sort inside partition</w:t>
      </w:r>
      <w:r w:rsidRPr="006031AD">
        <w:rPr>
          <w:sz w:val="24"/>
          <w:szCs w:val="24"/>
        </w:rPr>
        <w:br/>
        <w:t>3️</w:t>
      </w:r>
      <w:r w:rsidRPr="006031AD">
        <w:rPr>
          <w:rFonts w:ascii="Segoe UI Symbol" w:hAnsi="Segoe UI Symbol" w:cs="Segoe UI Symbol"/>
          <w:sz w:val="24"/>
          <w:szCs w:val="24"/>
        </w:rPr>
        <w:t>⃣</w:t>
      </w:r>
      <w:r w:rsidRPr="006031AD">
        <w:rPr>
          <w:sz w:val="24"/>
          <w:szCs w:val="24"/>
        </w:rPr>
        <w:t xml:space="preserve"> Frame Specification → Row range</w:t>
      </w:r>
    </w:p>
    <w:p w14:paraId="59E40E48" w14:textId="73BB51D1" w:rsidR="006031AD" w:rsidRPr="00E878DA" w:rsidRDefault="006031AD" w:rsidP="006031AD">
      <w:pPr>
        <w:rPr>
          <w:b/>
          <w:bCs/>
          <w:color w:val="EE0000"/>
          <w:sz w:val="24"/>
          <w:szCs w:val="24"/>
        </w:rPr>
      </w:pPr>
      <w:r w:rsidRPr="00E878DA">
        <w:rPr>
          <w:b/>
          <w:bCs/>
          <w:color w:val="EE0000"/>
          <w:sz w:val="24"/>
          <w:szCs w:val="24"/>
        </w:rPr>
        <w:t>Types of Window Functions</w:t>
      </w:r>
    </w:p>
    <w:p w14:paraId="25F29E5A" w14:textId="77777777" w:rsidR="006031AD" w:rsidRPr="006031AD" w:rsidRDefault="006031AD" w:rsidP="006031AD">
      <w:pPr>
        <w:rPr>
          <w:b/>
          <w:bCs/>
          <w:color w:val="EE0000"/>
          <w:sz w:val="24"/>
          <w:szCs w:val="24"/>
        </w:rPr>
      </w:pPr>
      <w:r w:rsidRPr="006031AD">
        <w:rPr>
          <w:b/>
          <w:bCs/>
          <w:color w:val="EE0000"/>
          <w:sz w:val="24"/>
          <w:szCs w:val="24"/>
        </w:rPr>
        <w:t>Ranking Functions</w:t>
      </w:r>
    </w:p>
    <w:p w14:paraId="67B1AE39" w14:textId="77777777" w:rsidR="006031AD" w:rsidRPr="006031AD" w:rsidRDefault="006031AD" w:rsidP="006031AD">
      <w:pPr>
        <w:rPr>
          <w:sz w:val="24"/>
          <w:szCs w:val="24"/>
        </w:rPr>
      </w:pPr>
      <w:r w:rsidRPr="006031AD">
        <w:rPr>
          <w:sz w:val="24"/>
          <w:szCs w:val="24"/>
          <w:highlight w:val="yellow"/>
        </w:rPr>
        <w:t>ROW_</w:t>
      </w:r>
      <w:proofErr w:type="gramStart"/>
      <w:r w:rsidRPr="006031AD">
        <w:rPr>
          <w:sz w:val="24"/>
          <w:szCs w:val="24"/>
          <w:highlight w:val="yellow"/>
        </w:rPr>
        <w:t>NUMBER(</w:t>
      </w:r>
      <w:proofErr w:type="gramEnd"/>
      <w:r w:rsidRPr="006031AD">
        <w:rPr>
          <w:sz w:val="24"/>
          <w:szCs w:val="24"/>
          <w:highlight w:val="yellow"/>
        </w:rPr>
        <w:t>)</w:t>
      </w:r>
    </w:p>
    <w:p w14:paraId="26759E25" w14:textId="77777777" w:rsidR="006031AD" w:rsidRPr="006031AD" w:rsidRDefault="006031AD" w:rsidP="006031AD">
      <w:pPr>
        <w:rPr>
          <w:sz w:val="24"/>
          <w:szCs w:val="24"/>
        </w:rPr>
      </w:pPr>
      <w:r w:rsidRPr="006031AD">
        <w:rPr>
          <w:sz w:val="24"/>
          <w:szCs w:val="24"/>
        </w:rPr>
        <w:t>Unique row number per partition.</w:t>
      </w:r>
    </w:p>
    <w:p w14:paraId="0940B854" w14:textId="77777777" w:rsidR="006031AD" w:rsidRPr="006031AD" w:rsidRDefault="006031AD" w:rsidP="006031AD">
      <w:pPr>
        <w:rPr>
          <w:sz w:val="24"/>
          <w:szCs w:val="24"/>
        </w:rPr>
      </w:pPr>
      <w:proofErr w:type="spellStart"/>
      <w:r w:rsidRPr="006031AD">
        <w:rPr>
          <w:sz w:val="24"/>
          <w:szCs w:val="24"/>
        </w:rPr>
        <w:t>row_number</w:t>
      </w:r>
      <w:proofErr w:type="spellEnd"/>
      <w:r w:rsidRPr="006031AD">
        <w:rPr>
          <w:sz w:val="24"/>
          <w:szCs w:val="24"/>
        </w:rPr>
        <w:t>(</w:t>
      </w:r>
      <w:proofErr w:type="gramStart"/>
      <w:r w:rsidRPr="006031AD">
        <w:rPr>
          <w:sz w:val="24"/>
          <w:szCs w:val="24"/>
        </w:rPr>
        <w:t>).over</w:t>
      </w:r>
      <w:proofErr w:type="gramEnd"/>
      <w:r w:rsidRPr="006031AD">
        <w:rPr>
          <w:sz w:val="24"/>
          <w:szCs w:val="24"/>
        </w:rPr>
        <w:t>(</w:t>
      </w:r>
      <w:proofErr w:type="spellStart"/>
      <w:r w:rsidRPr="006031AD">
        <w:rPr>
          <w:sz w:val="24"/>
          <w:szCs w:val="24"/>
        </w:rPr>
        <w:t>window_spec</w:t>
      </w:r>
      <w:proofErr w:type="spellEnd"/>
      <w:r w:rsidRPr="006031AD">
        <w:rPr>
          <w:sz w:val="24"/>
          <w:szCs w:val="24"/>
        </w:rPr>
        <w:t>)</w:t>
      </w:r>
    </w:p>
    <w:p w14:paraId="12EC1B8D" w14:textId="77777777" w:rsidR="006031AD" w:rsidRPr="006031AD" w:rsidRDefault="006031AD" w:rsidP="006031AD">
      <w:pPr>
        <w:rPr>
          <w:sz w:val="24"/>
          <w:szCs w:val="24"/>
        </w:rPr>
      </w:pPr>
      <w:r w:rsidRPr="006031AD">
        <w:rPr>
          <w:sz w:val="24"/>
          <w:szCs w:val="24"/>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
        <w:gridCol w:w="525"/>
        <w:gridCol w:w="683"/>
        <w:gridCol w:w="1391"/>
      </w:tblGrid>
      <w:tr w:rsidR="006031AD" w:rsidRPr="006031AD" w14:paraId="11377B34" w14:textId="77777777">
        <w:trPr>
          <w:tblHeader/>
          <w:tblCellSpacing w:w="15" w:type="dxa"/>
        </w:trPr>
        <w:tc>
          <w:tcPr>
            <w:tcW w:w="0" w:type="auto"/>
            <w:vAlign w:val="center"/>
            <w:hideMark/>
          </w:tcPr>
          <w:p w14:paraId="06E9AA12" w14:textId="77777777" w:rsidR="006031AD" w:rsidRPr="006031AD" w:rsidRDefault="006031AD" w:rsidP="006031AD">
            <w:pPr>
              <w:rPr>
                <w:sz w:val="24"/>
                <w:szCs w:val="24"/>
              </w:rPr>
            </w:pPr>
            <w:r w:rsidRPr="006031AD">
              <w:rPr>
                <w:sz w:val="24"/>
                <w:szCs w:val="24"/>
              </w:rPr>
              <w:t>emp</w:t>
            </w:r>
          </w:p>
        </w:tc>
        <w:tc>
          <w:tcPr>
            <w:tcW w:w="0" w:type="auto"/>
            <w:vAlign w:val="center"/>
            <w:hideMark/>
          </w:tcPr>
          <w:p w14:paraId="4D2E30B5" w14:textId="77777777" w:rsidR="006031AD" w:rsidRPr="006031AD" w:rsidRDefault="006031AD" w:rsidP="006031AD">
            <w:pPr>
              <w:rPr>
                <w:sz w:val="24"/>
                <w:szCs w:val="24"/>
              </w:rPr>
            </w:pPr>
            <w:r w:rsidRPr="006031AD">
              <w:rPr>
                <w:sz w:val="24"/>
                <w:szCs w:val="24"/>
              </w:rPr>
              <w:t>dept</w:t>
            </w:r>
          </w:p>
        </w:tc>
        <w:tc>
          <w:tcPr>
            <w:tcW w:w="0" w:type="auto"/>
            <w:vAlign w:val="center"/>
            <w:hideMark/>
          </w:tcPr>
          <w:p w14:paraId="000F6421" w14:textId="77777777" w:rsidR="006031AD" w:rsidRPr="006031AD" w:rsidRDefault="006031AD" w:rsidP="006031AD">
            <w:pPr>
              <w:rPr>
                <w:sz w:val="24"/>
                <w:szCs w:val="24"/>
              </w:rPr>
            </w:pPr>
            <w:r w:rsidRPr="006031AD">
              <w:rPr>
                <w:sz w:val="24"/>
                <w:szCs w:val="24"/>
              </w:rPr>
              <w:t>salary</w:t>
            </w:r>
          </w:p>
        </w:tc>
        <w:tc>
          <w:tcPr>
            <w:tcW w:w="0" w:type="auto"/>
            <w:vAlign w:val="center"/>
            <w:hideMark/>
          </w:tcPr>
          <w:p w14:paraId="6980E754" w14:textId="77777777" w:rsidR="006031AD" w:rsidRPr="006031AD" w:rsidRDefault="006031AD" w:rsidP="006031AD">
            <w:pPr>
              <w:rPr>
                <w:sz w:val="24"/>
                <w:szCs w:val="24"/>
              </w:rPr>
            </w:pPr>
            <w:proofErr w:type="spellStart"/>
            <w:r w:rsidRPr="006031AD">
              <w:rPr>
                <w:sz w:val="24"/>
                <w:szCs w:val="24"/>
              </w:rPr>
              <w:t>row_number</w:t>
            </w:r>
            <w:proofErr w:type="spellEnd"/>
          </w:p>
        </w:tc>
      </w:tr>
      <w:tr w:rsidR="006031AD" w:rsidRPr="006031AD" w14:paraId="0FAA8CA6" w14:textId="77777777">
        <w:trPr>
          <w:tblCellSpacing w:w="15" w:type="dxa"/>
        </w:trPr>
        <w:tc>
          <w:tcPr>
            <w:tcW w:w="0" w:type="auto"/>
            <w:vAlign w:val="center"/>
            <w:hideMark/>
          </w:tcPr>
          <w:p w14:paraId="187E3A68" w14:textId="77777777" w:rsidR="006031AD" w:rsidRPr="006031AD" w:rsidRDefault="006031AD" w:rsidP="006031AD">
            <w:pPr>
              <w:rPr>
                <w:sz w:val="24"/>
                <w:szCs w:val="24"/>
              </w:rPr>
            </w:pPr>
            <w:r w:rsidRPr="006031AD">
              <w:rPr>
                <w:sz w:val="24"/>
                <w:szCs w:val="24"/>
              </w:rPr>
              <w:t>A</w:t>
            </w:r>
          </w:p>
        </w:tc>
        <w:tc>
          <w:tcPr>
            <w:tcW w:w="0" w:type="auto"/>
            <w:vAlign w:val="center"/>
            <w:hideMark/>
          </w:tcPr>
          <w:p w14:paraId="3D936A51" w14:textId="77777777" w:rsidR="006031AD" w:rsidRPr="006031AD" w:rsidRDefault="006031AD" w:rsidP="006031AD">
            <w:pPr>
              <w:rPr>
                <w:sz w:val="24"/>
                <w:szCs w:val="24"/>
              </w:rPr>
            </w:pPr>
            <w:r w:rsidRPr="006031AD">
              <w:rPr>
                <w:sz w:val="24"/>
                <w:szCs w:val="24"/>
              </w:rPr>
              <w:t>IT</w:t>
            </w:r>
          </w:p>
        </w:tc>
        <w:tc>
          <w:tcPr>
            <w:tcW w:w="0" w:type="auto"/>
            <w:vAlign w:val="center"/>
            <w:hideMark/>
          </w:tcPr>
          <w:p w14:paraId="5B628AA7" w14:textId="77777777" w:rsidR="006031AD" w:rsidRPr="006031AD" w:rsidRDefault="006031AD" w:rsidP="006031AD">
            <w:pPr>
              <w:rPr>
                <w:sz w:val="24"/>
                <w:szCs w:val="24"/>
              </w:rPr>
            </w:pPr>
            <w:r w:rsidRPr="006031AD">
              <w:rPr>
                <w:sz w:val="24"/>
                <w:szCs w:val="24"/>
              </w:rPr>
              <w:t>1000</w:t>
            </w:r>
          </w:p>
        </w:tc>
        <w:tc>
          <w:tcPr>
            <w:tcW w:w="0" w:type="auto"/>
            <w:vAlign w:val="center"/>
            <w:hideMark/>
          </w:tcPr>
          <w:p w14:paraId="6E6E11B7" w14:textId="77777777" w:rsidR="006031AD" w:rsidRPr="006031AD" w:rsidRDefault="006031AD" w:rsidP="006031AD">
            <w:pPr>
              <w:rPr>
                <w:sz w:val="24"/>
                <w:szCs w:val="24"/>
              </w:rPr>
            </w:pPr>
            <w:r w:rsidRPr="006031AD">
              <w:rPr>
                <w:sz w:val="24"/>
                <w:szCs w:val="24"/>
              </w:rPr>
              <w:t>1</w:t>
            </w:r>
          </w:p>
        </w:tc>
      </w:tr>
      <w:tr w:rsidR="006031AD" w:rsidRPr="006031AD" w14:paraId="5C3A1DD0" w14:textId="77777777">
        <w:trPr>
          <w:tblCellSpacing w:w="15" w:type="dxa"/>
        </w:trPr>
        <w:tc>
          <w:tcPr>
            <w:tcW w:w="0" w:type="auto"/>
            <w:vAlign w:val="center"/>
            <w:hideMark/>
          </w:tcPr>
          <w:p w14:paraId="1CE276D3" w14:textId="77777777" w:rsidR="006031AD" w:rsidRPr="006031AD" w:rsidRDefault="006031AD" w:rsidP="006031AD">
            <w:pPr>
              <w:rPr>
                <w:sz w:val="24"/>
                <w:szCs w:val="24"/>
              </w:rPr>
            </w:pPr>
            <w:r w:rsidRPr="006031AD">
              <w:rPr>
                <w:sz w:val="24"/>
                <w:szCs w:val="24"/>
              </w:rPr>
              <w:t>B</w:t>
            </w:r>
          </w:p>
        </w:tc>
        <w:tc>
          <w:tcPr>
            <w:tcW w:w="0" w:type="auto"/>
            <w:vAlign w:val="center"/>
            <w:hideMark/>
          </w:tcPr>
          <w:p w14:paraId="36F5512C" w14:textId="77777777" w:rsidR="006031AD" w:rsidRPr="006031AD" w:rsidRDefault="006031AD" w:rsidP="006031AD">
            <w:pPr>
              <w:rPr>
                <w:sz w:val="24"/>
                <w:szCs w:val="24"/>
              </w:rPr>
            </w:pPr>
            <w:r w:rsidRPr="006031AD">
              <w:rPr>
                <w:sz w:val="24"/>
                <w:szCs w:val="24"/>
              </w:rPr>
              <w:t>IT</w:t>
            </w:r>
          </w:p>
        </w:tc>
        <w:tc>
          <w:tcPr>
            <w:tcW w:w="0" w:type="auto"/>
            <w:vAlign w:val="center"/>
            <w:hideMark/>
          </w:tcPr>
          <w:p w14:paraId="7C37DAA0" w14:textId="77777777" w:rsidR="006031AD" w:rsidRPr="006031AD" w:rsidRDefault="006031AD" w:rsidP="006031AD">
            <w:pPr>
              <w:rPr>
                <w:sz w:val="24"/>
                <w:szCs w:val="24"/>
              </w:rPr>
            </w:pPr>
            <w:r w:rsidRPr="006031AD">
              <w:rPr>
                <w:sz w:val="24"/>
                <w:szCs w:val="24"/>
              </w:rPr>
              <w:t>2000</w:t>
            </w:r>
          </w:p>
        </w:tc>
        <w:tc>
          <w:tcPr>
            <w:tcW w:w="0" w:type="auto"/>
            <w:vAlign w:val="center"/>
            <w:hideMark/>
          </w:tcPr>
          <w:p w14:paraId="05CB1D92" w14:textId="77777777" w:rsidR="006031AD" w:rsidRPr="006031AD" w:rsidRDefault="006031AD" w:rsidP="006031AD">
            <w:pPr>
              <w:rPr>
                <w:sz w:val="24"/>
                <w:szCs w:val="24"/>
              </w:rPr>
            </w:pPr>
            <w:r w:rsidRPr="006031AD">
              <w:rPr>
                <w:sz w:val="24"/>
                <w:szCs w:val="24"/>
              </w:rPr>
              <w:t>2</w:t>
            </w:r>
          </w:p>
        </w:tc>
      </w:tr>
      <w:tr w:rsidR="006031AD" w:rsidRPr="006031AD" w14:paraId="222743D6" w14:textId="77777777">
        <w:trPr>
          <w:tblCellSpacing w:w="15" w:type="dxa"/>
        </w:trPr>
        <w:tc>
          <w:tcPr>
            <w:tcW w:w="0" w:type="auto"/>
            <w:vAlign w:val="center"/>
            <w:hideMark/>
          </w:tcPr>
          <w:p w14:paraId="3C96A21C" w14:textId="77777777" w:rsidR="006031AD" w:rsidRPr="006031AD" w:rsidRDefault="006031AD" w:rsidP="006031AD">
            <w:pPr>
              <w:rPr>
                <w:sz w:val="24"/>
                <w:szCs w:val="24"/>
              </w:rPr>
            </w:pPr>
            <w:r w:rsidRPr="006031AD">
              <w:rPr>
                <w:sz w:val="24"/>
                <w:szCs w:val="24"/>
              </w:rPr>
              <w:t>C</w:t>
            </w:r>
          </w:p>
        </w:tc>
        <w:tc>
          <w:tcPr>
            <w:tcW w:w="0" w:type="auto"/>
            <w:vAlign w:val="center"/>
            <w:hideMark/>
          </w:tcPr>
          <w:p w14:paraId="79D5D513" w14:textId="77777777" w:rsidR="006031AD" w:rsidRPr="006031AD" w:rsidRDefault="006031AD" w:rsidP="006031AD">
            <w:pPr>
              <w:rPr>
                <w:sz w:val="24"/>
                <w:szCs w:val="24"/>
              </w:rPr>
            </w:pPr>
            <w:r w:rsidRPr="006031AD">
              <w:rPr>
                <w:sz w:val="24"/>
                <w:szCs w:val="24"/>
              </w:rPr>
              <w:t>IT</w:t>
            </w:r>
          </w:p>
        </w:tc>
        <w:tc>
          <w:tcPr>
            <w:tcW w:w="0" w:type="auto"/>
            <w:vAlign w:val="center"/>
            <w:hideMark/>
          </w:tcPr>
          <w:p w14:paraId="1B5C2FFE" w14:textId="77777777" w:rsidR="006031AD" w:rsidRPr="006031AD" w:rsidRDefault="006031AD" w:rsidP="006031AD">
            <w:pPr>
              <w:rPr>
                <w:sz w:val="24"/>
                <w:szCs w:val="24"/>
              </w:rPr>
            </w:pPr>
            <w:r w:rsidRPr="006031AD">
              <w:rPr>
                <w:sz w:val="24"/>
                <w:szCs w:val="24"/>
              </w:rPr>
              <w:t>3000</w:t>
            </w:r>
          </w:p>
        </w:tc>
        <w:tc>
          <w:tcPr>
            <w:tcW w:w="0" w:type="auto"/>
            <w:vAlign w:val="center"/>
            <w:hideMark/>
          </w:tcPr>
          <w:p w14:paraId="3AA9E0F1" w14:textId="77777777" w:rsidR="006031AD" w:rsidRPr="006031AD" w:rsidRDefault="006031AD" w:rsidP="006031AD">
            <w:pPr>
              <w:rPr>
                <w:sz w:val="24"/>
                <w:szCs w:val="24"/>
              </w:rPr>
            </w:pPr>
            <w:r w:rsidRPr="006031AD">
              <w:rPr>
                <w:sz w:val="24"/>
                <w:szCs w:val="24"/>
              </w:rPr>
              <w:t>3</w:t>
            </w:r>
          </w:p>
        </w:tc>
      </w:tr>
    </w:tbl>
    <w:p w14:paraId="6978EBA6" w14:textId="77777777" w:rsidR="006031AD" w:rsidRPr="006031AD" w:rsidRDefault="006031AD" w:rsidP="006031AD">
      <w:pPr>
        <w:rPr>
          <w:sz w:val="24"/>
          <w:szCs w:val="24"/>
        </w:rPr>
      </w:pPr>
      <w:proofErr w:type="gramStart"/>
      <w:r w:rsidRPr="006031AD">
        <w:rPr>
          <w:sz w:val="24"/>
          <w:szCs w:val="24"/>
          <w:highlight w:val="yellow"/>
        </w:rPr>
        <w:t>RANK(</w:t>
      </w:r>
      <w:proofErr w:type="gramEnd"/>
      <w:r w:rsidRPr="006031AD">
        <w:rPr>
          <w:sz w:val="24"/>
          <w:szCs w:val="24"/>
          <w:highlight w:val="yellow"/>
        </w:rPr>
        <w:t>)</w:t>
      </w:r>
    </w:p>
    <w:p w14:paraId="5EF520EF" w14:textId="77777777" w:rsidR="006031AD" w:rsidRPr="006031AD" w:rsidRDefault="006031AD" w:rsidP="006031AD">
      <w:pPr>
        <w:rPr>
          <w:sz w:val="24"/>
          <w:szCs w:val="24"/>
        </w:rPr>
      </w:pPr>
      <w:proofErr w:type="gramStart"/>
      <w:r w:rsidRPr="006031AD">
        <w:rPr>
          <w:sz w:val="24"/>
          <w:szCs w:val="24"/>
        </w:rPr>
        <w:t>Skips</w:t>
      </w:r>
      <w:proofErr w:type="gramEnd"/>
      <w:r w:rsidRPr="006031AD">
        <w:rPr>
          <w:sz w:val="24"/>
          <w:szCs w:val="24"/>
        </w:rPr>
        <w:t xml:space="preserve"> numbers if </w:t>
      </w:r>
      <w:proofErr w:type="gramStart"/>
      <w:r w:rsidRPr="006031AD">
        <w:rPr>
          <w:sz w:val="24"/>
          <w:szCs w:val="24"/>
        </w:rPr>
        <w:t>tie</w:t>
      </w:r>
      <w:proofErr w:type="gramEnd"/>
      <w:r w:rsidRPr="006031AD">
        <w:rPr>
          <w:sz w:val="24"/>
          <w:szCs w:val="24"/>
        </w:rPr>
        <w:t>.</w:t>
      </w:r>
    </w:p>
    <w:p w14:paraId="7CFD64A9" w14:textId="77777777" w:rsidR="006031AD" w:rsidRPr="006031AD" w:rsidRDefault="006031AD" w:rsidP="006031AD">
      <w:pPr>
        <w:rPr>
          <w:sz w:val="24"/>
          <w:szCs w:val="24"/>
        </w:rPr>
      </w:pPr>
      <w:r w:rsidRPr="006031AD">
        <w:rPr>
          <w:sz w:val="24"/>
          <w:szCs w:val="24"/>
        </w:rPr>
        <w:lastRenderedPageBreak/>
        <w:t>If two salaries are same:</w:t>
      </w:r>
    </w:p>
    <w:p w14:paraId="200BA08E" w14:textId="77777777" w:rsidR="006031AD" w:rsidRPr="006031AD" w:rsidRDefault="006031AD" w:rsidP="006031AD">
      <w:pPr>
        <w:rPr>
          <w:sz w:val="24"/>
          <w:szCs w:val="24"/>
        </w:rPr>
      </w:pPr>
      <w:r w:rsidRPr="006031AD">
        <w:rPr>
          <w:sz w:val="24"/>
          <w:szCs w:val="24"/>
        </w:rPr>
        <w:t>1, 1, 3</w:t>
      </w:r>
    </w:p>
    <w:p w14:paraId="791B367B" w14:textId="77777777" w:rsidR="006031AD" w:rsidRPr="006031AD" w:rsidRDefault="006031AD" w:rsidP="006031AD">
      <w:pPr>
        <w:rPr>
          <w:sz w:val="24"/>
          <w:szCs w:val="24"/>
        </w:rPr>
      </w:pPr>
      <w:r w:rsidRPr="006031AD">
        <w:rPr>
          <w:sz w:val="24"/>
          <w:szCs w:val="24"/>
        </w:rPr>
        <w:pict w14:anchorId="5EA134F1">
          <v:rect id="_x0000_i1047" style="width:0;height:1.5pt" o:hralign="center" o:hrstd="t" o:hr="t" fillcolor="#a0a0a0" stroked="f"/>
        </w:pict>
      </w:r>
    </w:p>
    <w:p w14:paraId="24061727" w14:textId="77777777" w:rsidR="006031AD" w:rsidRPr="006031AD" w:rsidRDefault="006031AD" w:rsidP="006031AD">
      <w:pPr>
        <w:rPr>
          <w:sz w:val="24"/>
          <w:szCs w:val="24"/>
        </w:rPr>
      </w:pPr>
      <w:r w:rsidRPr="006031AD">
        <w:rPr>
          <w:sz w:val="24"/>
          <w:szCs w:val="24"/>
          <w:highlight w:val="yellow"/>
        </w:rPr>
        <w:t>DENSE_</w:t>
      </w:r>
      <w:proofErr w:type="gramStart"/>
      <w:r w:rsidRPr="006031AD">
        <w:rPr>
          <w:sz w:val="24"/>
          <w:szCs w:val="24"/>
          <w:highlight w:val="yellow"/>
        </w:rPr>
        <w:t>RANK(</w:t>
      </w:r>
      <w:proofErr w:type="gramEnd"/>
      <w:r w:rsidRPr="006031AD">
        <w:rPr>
          <w:sz w:val="24"/>
          <w:szCs w:val="24"/>
          <w:highlight w:val="yellow"/>
        </w:rPr>
        <w:t>)</w:t>
      </w:r>
    </w:p>
    <w:p w14:paraId="18B3006C" w14:textId="77777777" w:rsidR="006031AD" w:rsidRPr="006031AD" w:rsidRDefault="006031AD" w:rsidP="006031AD">
      <w:pPr>
        <w:rPr>
          <w:sz w:val="24"/>
          <w:szCs w:val="24"/>
        </w:rPr>
      </w:pPr>
      <w:r w:rsidRPr="006031AD">
        <w:rPr>
          <w:sz w:val="24"/>
          <w:szCs w:val="24"/>
        </w:rPr>
        <w:t>Does NOT skip numbers.</w:t>
      </w:r>
    </w:p>
    <w:p w14:paraId="2623ED21" w14:textId="77777777" w:rsidR="006031AD" w:rsidRPr="006031AD" w:rsidRDefault="006031AD" w:rsidP="006031AD">
      <w:pPr>
        <w:rPr>
          <w:sz w:val="24"/>
          <w:szCs w:val="24"/>
        </w:rPr>
      </w:pPr>
      <w:r w:rsidRPr="006031AD">
        <w:rPr>
          <w:sz w:val="24"/>
          <w:szCs w:val="24"/>
        </w:rPr>
        <w:t>1, 1, 2</w:t>
      </w:r>
    </w:p>
    <w:p w14:paraId="30F5843F" w14:textId="77777777" w:rsidR="006031AD" w:rsidRPr="006031AD" w:rsidRDefault="006031AD" w:rsidP="006031AD">
      <w:pPr>
        <w:rPr>
          <w:sz w:val="24"/>
          <w:szCs w:val="24"/>
        </w:rPr>
      </w:pPr>
      <w:r w:rsidRPr="006031AD">
        <w:rPr>
          <w:sz w:val="24"/>
          <w:szCs w:val="24"/>
          <w:highlight w:val="yellow"/>
        </w:rPr>
        <w:t>NTILE(n)</w:t>
      </w:r>
    </w:p>
    <w:p w14:paraId="55DF36DB" w14:textId="77777777" w:rsidR="006031AD" w:rsidRPr="006031AD" w:rsidRDefault="006031AD" w:rsidP="006031AD">
      <w:pPr>
        <w:rPr>
          <w:sz w:val="24"/>
          <w:szCs w:val="24"/>
        </w:rPr>
      </w:pPr>
      <w:proofErr w:type="gramStart"/>
      <w:r w:rsidRPr="006031AD">
        <w:rPr>
          <w:sz w:val="24"/>
          <w:szCs w:val="24"/>
        </w:rPr>
        <w:t>Divides</w:t>
      </w:r>
      <w:proofErr w:type="gramEnd"/>
      <w:r w:rsidRPr="006031AD">
        <w:rPr>
          <w:sz w:val="24"/>
          <w:szCs w:val="24"/>
        </w:rPr>
        <w:t xml:space="preserve"> rows </w:t>
      </w:r>
      <w:proofErr w:type="gramStart"/>
      <w:r w:rsidRPr="006031AD">
        <w:rPr>
          <w:sz w:val="24"/>
          <w:szCs w:val="24"/>
        </w:rPr>
        <w:t>into n</w:t>
      </w:r>
      <w:proofErr w:type="gramEnd"/>
      <w:r w:rsidRPr="006031AD">
        <w:rPr>
          <w:sz w:val="24"/>
          <w:szCs w:val="24"/>
        </w:rPr>
        <w:t xml:space="preserve"> buckets.</w:t>
      </w:r>
    </w:p>
    <w:p w14:paraId="6F4864D2" w14:textId="77777777" w:rsidR="006031AD" w:rsidRPr="006031AD" w:rsidRDefault="006031AD" w:rsidP="006031AD">
      <w:pPr>
        <w:rPr>
          <w:sz w:val="24"/>
          <w:szCs w:val="24"/>
        </w:rPr>
      </w:pPr>
      <w:proofErr w:type="spellStart"/>
      <w:r w:rsidRPr="006031AD">
        <w:rPr>
          <w:sz w:val="24"/>
          <w:szCs w:val="24"/>
        </w:rPr>
        <w:t>ntile</w:t>
      </w:r>
      <w:proofErr w:type="spellEnd"/>
      <w:r w:rsidRPr="006031AD">
        <w:rPr>
          <w:sz w:val="24"/>
          <w:szCs w:val="24"/>
        </w:rPr>
        <w:t>(4</w:t>
      </w:r>
      <w:proofErr w:type="gramStart"/>
      <w:r w:rsidRPr="006031AD">
        <w:rPr>
          <w:sz w:val="24"/>
          <w:szCs w:val="24"/>
        </w:rPr>
        <w:t>).over</w:t>
      </w:r>
      <w:proofErr w:type="gramEnd"/>
      <w:r w:rsidRPr="006031AD">
        <w:rPr>
          <w:sz w:val="24"/>
          <w:szCs w:val="24"/>
        </w:rPr>
        <w:t>(</w:t>
      </w:r>
      <w:proofErr w:type="spellStart"/>
      <w:r w:rsidRPr="006031AD">
        <w:rPr>
          <w:sz w:val="24"/>
          <w:szCs w:val="24"/>
        </w:rPr>
        <w:t>window_spec</w:t>
      </w:r>
      <w:proofErr w:type="spellEnd"/>
      <w:r w:rsidRPr="006031AD">
        <w:rPr>
          <w:sz w:val="24"/>
          <w:szCs w:val="24"/>
        </w:rPr>
        <w:t>)</w:t>
      </w:r>
    </w:p>
    <w:p w14:paraId="36AB3B66" w14:textId="77777777" w:rsidR="006031AD" w:rsidRPr="006031AD" w:rsidRDefault="006031AD" w:rsidP="006031AD">
      <w:pPr>
        <w:rPr>
          <w:sz w:val="24"/>
          <w:szCs w:val="24"/>
        </w:rPr>
      </w:pPr>
      <w:r w:rsidRPr="006031AD">
        <w:rPr>
          <w:sz w:val="24"/>
          <w:szCs w:val="24"/>
        </w:rPr>
        <w:t>Aggregate Window Functions</w:t>
      </w:r>
    </w:p>
    <w:p w14:paraId="62128B99" w14:textId="77777777" w:rsidR="006031AD" w:rsidRPr="006031AD" w:rsidRDefault="006031AD" w:rsidP="006031AD">
      <w:pPr>
        <w:rPr>
          <w:sz w:val="24"/>
          <w:szCs w:val="24"/>
        </w:rPr>
      </w:pPr>
      <w:r w:rsidRPr="006031AD">
        <w:rPr>
          <w:sz w:val="24"/>
          <w:szCs w:val="24"/>
        </w:rPr>
        <w:t xml:space="preserve">These work like </w:t>
      </w:r>
      <w:proofErr w:type="spellStart"/>
      <w:r w:rsidRPr="006031AD">
        <w:rPr>
          <w:sz w:val="24"/>
          <w:szCs w:val="24"/>
        </w:rPr>
        <w:t>groupBy</w:t>
      </w:r>
      <w:proofErr w:type="spellEnd"/>
      <w:r w:rsidRPr="006031AD">
        <w:rPr>
          <w:sz w:val="24"/>
          <w:szCs w:val="24"/>
        </w:rPr>
        <w:t xml:space="preserve"> but without collapsing rows.</w:t>
      </w:r>
    </w:p>
    <w:p w14:paraId="7C825AB9" w14:textId="77777777" w:rsidR="006031AD" w:rsidRPr="006031AD" w:rsidRDefault="006031AD" w:rsidP="006031AD">
      <w:pPr>
        <w:rPr>
          <w:sz w:val="24"/>
          <w:szCs w:val="24"/>
        </w:rPr>
      </w:pPr>
      <w:r w:rsidRPr="006031AD">
        <w:rPr>
          <w:sz w:val="24"/>
          <w:szCs w:val="24"/>
        </w:rPr>
        <w:t>Running Total</w:t>
      </w:r>
    </w:p>
    <w:p w14:paraId="2FDF6BDC" w14:textId="77777777" w:rsidR="006031AD" w:rsidRPr="006031AD" w:rsidRDefault="006031AD" w:rsidP="006031AD">
      <w:pPr>
        <w:rPr>
          <w:sz w:val="24"/>
          <w:szCs w:val="24"/>
        </w:rPr>
      </w:pPr>
      <w:proofErr w:type="spellStart"/>
      <w:r w:rsidRPr="006031AD">
        <w:rPr>
          <w:sz w:val="24"/>
          <w:szCs w:val="24"/>
        </w:rPr>
        <w:t>window_spec</w:t>
      </w:r>
      <w:proofErr w:type="spellEnd"/>
      <w:r w:rsidRPr="006031AD">
        <w:rPr>
          <w:sz w:val="24"/>
          <w:szCs w:val="24"/>
        </w:rPr>
        <w:t xml:space="preserve"> = </w:t>
      </w:r>
      <w:proofErr w:type="spellStart"/>
      <w:r w:rsidRPr="006031AD">
        <w:rPr>
          <w:sz w:val="24"/>
          <w:szCs w:val="24"/>
        </w:rPr>
        <w:t>Window.partitionBy</w:t>
      </w:r>
      <w:proofErr w:type="spellEnd"/>
      <w:r w:rsidRPr="006031AD">
        <w:rPr>
          <w:sz w:val="24"/>
          <w:szCs w:val="24"/>
        </w:rPr>
        <w:t>("dept") \</w:t>
      </w:r>
      <w:r w:rsidRPr="006031AD">
        <w:rPr>
          <w:sz w:val="24"/>
          <w:szCs w:val="24"/>
        </w:rPr>
        <w:br/>
        <w:t xml:space="preserve">                  </w:t>
      </w:r>
      <w:proofErr w:type="gramStart"/>
      <w:r w:rsidRPr="006031AD">
        <w:rPr>
          <w:sz w:val="24"/>
          <w:szCs w:val="24"/>
        </w:rPr>
        <w:t xml:space="preserve">  .</w:t>
      </w:r>
      <w:proofErr w:type="spellStart"/>
      <w:r w:rsidRPr="006031AD">
        <w:rPr>
          <w:sz w:val="24"/>
          <w:szCs w:val="24"/>
        </w:rPr>
        <w:t>orderBy</w:t>
      </w:r>
      <w:proofErr w:type="spellEnd"/>
      <w:proofErr w:type="gramEnd"/>
      <w:r w:rsidRPr="006031AD">
        <w:rPr>
          <w:sz w:val="24"/>
          <w:szCs w:val="24"/>
        </w:rPr>
        <w:t>("salary") \</w:t>
      </w:r>
      <w:r w:rsidRPr="006031AD">
        <w:rPr>
          <w:sz w:val="24"/>
          <w:szCs w:val="24"/>
        </w:rPr>
        <w:br/>
        <w:t xml:space="preserve">                  </w:t>
      </w:r>
      <w:proofErr w:type="gramStart"/>
      <w:r w:rsidRPr="006031AD">
        <w:rPr>
          <w:sz w:val="24"/>
          <w:szCs w:val="24"/>
        </w:rPr>
        <w:t xml:space="preserve">  .</w:t>
      </w:r>
      <w:proofErr w:type="spellStart"/>
      <w:r w:rsidRPr="006031AD">
        <w:rPr>
          <w:sz w:val="24"/>
          <w:szCs w:val="24"/>
        </w:rPr>
        <w:t>rowsBetween</w:t>
      </w:r>
      <w:proofErr w:type="spellEnd"/>
      <w:proofErr w:type="gramEnd"/>
      <w:r w:rsidRPr="006031AD">
        <w:rPr>
          <w:sz w:val="24"/>
          <w:szCs w:val="24"/>
        </w:rPr>
        <w:t>(</w:t>
      </w:r>
      <w:proofErr w:type="spellStart"/>
      <w:r w:rsidRPr="006031AD">
        <w:rPr>
          <w:sz w:val="24"/>
          <w:szCs w:val="24"/>
        </w:rPr>
        <w:t>Window.unboundedPreceding</w:t>
      </w:r>
      <w:proofErr w:type="spellEnd"/>
      <w:r w:rsidRPr="006031AD">
        <w:rPr>
          <w:sz w:val="24"/>
          <w:szCs w:val="24"/>
        </w:rPr>
        <w:t xml:space="preserve">, </w:t>
      </w:r>
      <w:proofErr w:type="spellStart"/>
      <w:r w:rsidRPr="006031AD">
        <w:rPr>
          <w:sz w:val="24"/>
          <w:szCs w:val="24"/>
        </w:rPr>
        <w:t>Window.currentRow</w:t>
      </w:r>
      <w:proofErr w:type="spellEnd"/>
      <w:r w:rsidRPr="006031AD">
        <w:rPr>
          <w:sz w:val="24"/>
          <w:szCs w:val="24"/>
        </w:rPr>
        <w:t>)</w:t>
      </w:r>
      <w:r w:rsidRPr="006031AD">
        <w:rPr>
          <w:sz w:val="24"/>
          <w:szCs w:val="24"/>
        </w:rPr>
        <w:br/>
      </w:r>
      <w:r w:rsidRPr="006031AD">
        <w:rPr>
          <w:sz w:val="24"/>
          <w:szCs w:val="24"/>
        </w:rPr>
        <w:br/>
      </w:r>
      <w:proofErr w:type="spellStart"/>
      <w:proofErr w:type="gramStart"/>
      <w:r w:rsidRPr="006031AD">
        <w:rPr>
          <w:sz w:val="24"/>
          <w:szCs w:val="24"/>
        </w:rPr>
        <w:t>df.withColumn</w:t>
      </w:r>
      <w:proofErr w:type="spellEnd"/>
      <w:proofErr w:type="gramEnd"/>
      <w:r w:rsidRPr="006031AD">
        <w:rPr>
          <w:sz w:val="24"/>
          <w:szCs w:val="24"/>
        </w:rPr>
        <w:t>("</w:t>
      </w:r>
      <w:proofErr w:type="spellStart"/>
      <w:r w:rsidRPr="006031AD">
        <w:rPr>
          <w:sz w:val="24"/>
          <w:szCs w:val="24"/>
        </w:rPr>
        <w:t>running_total</w:t>
      </w:r>
      <w:proofErr w:type="spellEnd"/>
      <w:r w:rsidRPr="006031AD">
        <w:rPr>
          <w:sz w:val="24"/>
          <w:szCs w:val="24"/>
        </w:rPr>
        <w:t>", sum("salary"</w:t>
      </w:r>
      <w:proofErr w:type="gramStart"/>
      <w:r w:rsidRPr="006031AD">
        <w:rPr>
          <w:sz w:val="24"/>
          <w:szCs w:val="24"/>
        </w:rPr>
        <w:t>).over</w:t>
      </w:r>
      <w:proofErr w:type="gramEnd"/>
      <w:r w:rsidRPr="006031AD">
        <w:rPr>
          <w:sz w:val="24"/>
          <w:szCs w:val="24"/>
        </w:rPr>
        <w:t>(</w:t>
      </w:r>
      <w:proofErr w:type="spellStart"/>
      <w:r w:rsidRPr="006031AD">
        <w:rPr>
          <w:sz w:val="24"/>
          <w:szCs w:val="24"/>
        </w:rPr>
        <w:t>window_spec</w:t>
      </w:r>
      <w:proofErr w:type="spellEnd"/>
      <w:r w:rsidRPr="006031AD">
        <w:rPr>
          <w:sz w:val="24"/>
          <w:szCs w:val="24"/>
        </w:rPr>
        <w:t>))</w:t>
      </w:r>
    </w:p>
    <w:p w14:paraId="2939AC1E" w14:textId="77777777" w:rsidR="006031AD" w:rsidRPr="006031AD" w:rsidRDefault="006031AD" w:rsidP="006031AD">
      <w:pPr>
        <w:rPr>
          <w:sz w:val="24"/>
          <w:szCs w:val="24"/>
        </w:rPr>
      </w:pPr>
      <w:r w:rsidRPr="006031AD">
        <w:rPr>
          <w:sz w:val="24"/>
          <w:szCs w:val="24"/>
        </w:rPr>
        <w:pict w14:anchorId="6D3F7653">
          <v:rect id="_x0000_i1055" style="width:0;height:1.5pt" o:hralign="center" o:hrstd="t" o:hr="t" fillcolor="#a0a0a0" stroked="f"/>
        </w:pict>
      </w:r>
    </w:p>
    <w:p w14:paraId="248CC288" w14:textId="77777777" w:rsidR="006031AD" w:rsidRPr="006031AD" w:rsidRDefault="006031AD" w:rsidP="006031AD">
      <w:pPr>
        <w:rPr>
          <w:sz w:val="24"/>
          <w:szCs w:val="24"/>
        </w:rPr>
      </w:pPr>
      <w:r w:rsidRPr="006031AD">
        <w:rPr>
          <w:sz w:val="24"/>
          <w:szCs w:val="24"/>
          <w:highlight w:val="yellow"/>
        </w:rPr>
        <w:t>Moving Average</w:t>
      </w:r>
    </w:p>
    <w:p w14:paraId="470FA7C2" w14:textId="77777777" w:rsidR="006031AD" w:rsidRPr="006031AD" w:rsidRDefault="006031AD" w:rsidP="006031AD">
      <w:pPr>
        <w:rPr>
          <w:sz w:val="24"/>
          <w:szCs w:val="24"/>
        </w:rPr>
      </w:pPr>
      <w:proofErr w:type="spellStart"/>
      <w:r w:rsidRPr="006031AD">
        <w:rPr>
          <w:sz w:val="24"/>
          <w:szCs w:val="24"/>
        </w:rPr>
        <w:t>window_spec</w:t>
      </w:r>
      <w:proofErr w:type="spellEnd"/>
      <w:r w:rsidRPr="006031AD">
        <w:rPr>
          <w:sz w:val="24"/>
          <w:szCs w:val="24"/>
        </w:rPr>
        <w:t xml:space="preserve"> = </w:t>
      </w:r>
      <w:proofErr w:type="spellStart"/>
      <w:r w:rsidRPr="006031AD">
        <w:rPr>
          <w:sz w:val="24"/>
          <w:szCs w:val="24"/>
        </w:rPr>
        <w:t>Window.partitionBy</w:t>
      </w:r>
      <w:proofErr w:type="spellEnd"/>
      <w:r w:rsidRPr="006031AD">
        <w:rPr>
          <w:sz w:val="24"/>
          <w:szCs w:val="24"/>
        </w:rPr>
        <w:t>("dept") \</w:t>
      </w:r>
      <w:r w:rsidRPr="006031AD">
        <w:rPr>
          <w:sz w:val="24"/>
          <w:szCs w:val="24"/>
        </w:rPr>
        <w:br/>
        <w:t xml:space="preserve">                  </w:t>
      </w:r>
      <w:proofErr w:type="gramStart"/>
      <w:r w:rsidRPr="006031AD">
        <w:rPr>
          <w:sz w:val="24"/>
          <w:szCs w:val="24"/>
        </w:rPr>
        <w:t xml:space="preserve">  .</w:t>
      </w:r>
      <w:proofErr w:type="spellStart"/>
      <w:r w:rsidRPr="006031AD">
        <w:rPr>
          <w:sz w:val="24"/>
          <w:szCs w:val="24"/>
        </w:rPr>
        <w:t>orderBy</w:t>
      </w:r>
      <w:proofErr w:type="spellEnd"/>
      <w:proofErr w:type="gramEnd"/>
      <w:r w:rsidRPr="006031AD">
        <w:rPr>
          <w:sz w:val="24"/>
          <w:szCs w:val="24"/>
        </w:rPr>
        <w:t>("salary") \</w:t>
      </w:r>
      <w:r w:rsidRPr="006031AD">
        <w:rPr>
          <w:sz w:val="24"/>
          <w:szCs w:val="24"/>
        </w:rPr>
        <w:br/>
        <w:t xml:space="preserve">                  </w:t>
      </w:r>
      <w:proofErr w:type="gramStart"/>
      <w:r w:rsidRPr="006031AD">
        <w:rPr>
          <w:sz w:val="24"/>
          <w:szCs w:val="24"/>
        </w:rPr>
        <w:t xml:space="preserve">  .</w:t>
      </w:r>
      <w:proofErr w:type="spellStart"/>
      <w:r w:rsidRPr="006031AD">
        <w:rPr>
          <w:sz w:val="24"/>
          <w:szCs w:val="24"/>
        </w:rPr>
        <w:t>rowsBetween</w:t>
      </w:r>
      <w:proofErr w:type="spellEnd"/>
      <w:proofErr w:type="gramEnd"/>
      <w:r w:rsidRPr="006031AD">
        <w:rPr>
          <w:sz w:val="24"/>
          <w:szCs w:val="24"/>
        </w:rPr>
        <w:t>(-1, 1)</w:t>
      </w:r>
      <w:r w:rsidRPr="006031AD">
        <w:rPr>
          <w:sz w:val="24"/>
          <w:szCs w:val="24"/>
        </w:rPr>
        <w:br/>
      </w:r>
      <w:r w:rsidRPr="006031AD">
        <w:rPr>
          <w:sz w:val="24"/>
          <w:szCs w:val="24"/>
        </w:rPr>
        <w:br/>
      </w:r>
      <w:proofErr w:type="spellStart"/>
      <w:proofErr w:type="gramStart"/>
      <w:r w:rsidRPr="006031AD">
        <w:rPr>
          <w:sz w:val="24"/>
          <w:szCs w:val="24"/>
        </w:rPr>
        <w:t>df.withColumn</w:t>
      </w:r>
      <w:proofErr w:type="spellEnd"/>
      <w:proofErr w:type="gramEnd"/>
      <w:r w:rsidRPr="006031AD">
        <w:rPr>
          <w:sz w:val="24"/>
          <w:szCs w:val="24"/>
        </w:rPr>
        <w:t>("</w:t>
      </w:r>
      <w:proofErr w:type="spellStart"/>
      <w:r w:rsidRPr="006031AD">
        <w:rPr>
          <w:sz w:val="24"/>
          <w:szCs w:val="24"/>
        </w:rPr>
        <w:t>moving_avg</w:t>
      </w:r>
      <w:proofErr w:type="spellEnd"/>
      <w:r w:rsidRPr="006031AD">
        <w:rPr>
          <w:sz w:val="24"/>
          <w:szCs w:val="24"/>
        </w:rPr>
        <w:t>", avg("salary"</w:t>
      </w:r>
      <w:proofErr w:type="gramStart"/>
      <w:r w:rsidRPr="006031AD">
        <w:rPr>
          <w:sz w:val="24"/>
          <w:szCs w:val="24"/>
        </w:rPr>
        <w:t>).over</w:t>
      </w:r>
      <w:proofErr w:type="gramEnd"/>
      <w:r w:rsidRPr="006031AD">
        <w:rPr>
          <w:sz w:val="24"/>
          <w:szCs w:val="24"/>
        </w:rPr>
        <w:t>(</w:t>
      </w:r>
      <w:proofErr w:type="spellStart"/>
      <w:r w:rsidRPr="006031AD">
        <w:rPr>
          <w:sz w:val="24"/>
          <w:szCs w:val="24"/>
        </w:rPr>
        <w:t>window_spec</w:t>
      </w:r>
      <w:proofErr w:type="spellEnd"/>
      <w:r w:rsidRPr="006031AD">
        <w:rPr>
          <w:sz w:val="24"/>
          <w:szCs w:val="24"/>
        </w:rPr>
        <w:t>))</w:t>
      </w:r>
    </w:p>
    <w:p w14:paraId="5D886047" w14:textId="77777777" w:rsidR="006031AD" w:rsidRPr="006031AD" w:rsidRDefault="006031AD" w:rsidP="006031AD">
      <w:pPr>
        <w:rPr>
          <w:b/>
          <w:bCs/>
          <w:color w:val="EE0000"/>
          <w:sz w:val="24"/>
          <w:szCs w:val="24"/>
        </w:rPr>
      </w:pPr>
      <w:r w:rsidRPr="006031AD">
        <w:rPr>
          <w:b/>
          <w:bCs/>
          <w:color w:val="EE0000"/>
          <w:sz w:val="24"/>
          <w:szCs w:val="24"/>
        </w:rPr>
        <w:t>Analytical Functions</w:t>
      </w:r>
    </w:p>
    <w:p w14:paraId="53E26127" w14:textId="77777777" w:rsidR="006031AD" w:rsidRPr="006031AD" w:rsidRDefault="006031AD" w:rsidP="006031AD">
      <w:pPr>
        <w:rPr>
          <w:sz w:val="24"/>
          <w:szCs w:val="24"/>
        </w:rPr>
      </w:pPr>
      <w:proofErr w:type="gramStart"/>
      <w:r w:rsidRPr="006031AD">
        <w:rPr>
          <w:sz w:val="24"/>
          <w:szCs w:val="24"/>
          <w:highlight w:val="yellow"/>
        </w:rPr>
        <w:t>LAG(</w:t>
      </w:r>
      <w:proofErr w:type="gramEnd"/>
      <w:r w:rsidRPr="006031AD">
        <w:rPr>
          <w:sz w:val="24"/>
          <w:szCs w:val="24"/>
          <w:highlight w:val="yellow"/>
        </w:rPr>
        <w:t>)</w:t>
      </w:r>
    </w:p>
    <w:p w14:paraId="2EB5FB72" w14:textId="77777777" w:rsidR="006031AD" w:rsidRPr="006031AD" w:rsidRDefault="006031AD" w:rsidP="006031AD">
      <w:pPr>
        <w:rPr>
          <w:sz w:val="24"/>
          <w:szCs w:val="24"/>
        </w:rPr>
      </w:pPr>
      <w:r w:rsidRPr="006031AD">
        <w:rPr>
          <w:sz w:val="24"/>
          <w:szCs w:val="24"/>
        </w:rPr>
        <w:t>Access previous row.</w:t>
      </w:r>
    </w:p>
    <w:p w14:paraId="167C1BEF" w14:textId="77777777" w:rsidR="006031AD" w:rsidRPr="006031AD" w:rsidRDefault="006031AD" w:rsidP="006031AD">
      <w:pPr>
        <w:rPr>
          <w:sz w:val="24"/>
          <w:szCs w:val="24"/>
        </w:rPr>
      </w:pPr>
      <w:proofErr w:type="gramStart"/>
      <w:r w:rsidRPr="006031AD">
        <w:rPr>
          <w:sz w:val="24"/>
          <w:szCs w:val="24"/>
        </w:rPr>
        <w:t>lag(</w:t>
      </w:r>
      <w:proofErr w:type="gramEnd"/>
      <w:r w:rsidRPr="006031AD">
        <w:rPr>
          <w:sz w:val="24"/>
          <w:szCs w:val="24"/>
        </w:rPr>
        <w:t>"salary", 1</w:t>
      </w:r>
      <w:proofErr w:type="gramStart"/>
      <w:r w:rsidRPr="006031AD">
        <w:rPr>
          <w:sz w:val="24"/>
          <w:szCs w:val="24"/>
        </w:rPr>
        <w:t>).over</w:t>
      </w:r>
      <w:proofErr w:type="gramEnd"/>
      <w:r w:rsidRPr="006031AD">
        <w:rPr>
          <w:sz w:val="24"/>
          <w:szCs w:val="24"/>
        </w:rPr>
        <w:t>(</w:t>
      </w:r>
      <w:proofErr w:type="spellStart"/>
      <w:r w:rsidRPr="006031AD">
        <w:rPr>
          <w:sz w:val="24"/>
          <w:szCs w:val="24"/>
        </w:rPr>
        <w:t>window_spec</w:t>
      </w:r>
      <w:proofErr w:type="spellEnd"/>
      <w:r w:rsidRPr="006031AD">
        <w:rPr>
          <w:sz w:val="24"/>
          <w:szCs w:val="24"/>
        </w:rPr>
        <w:t>)</w:t>
      </w:r>
    </w:p>
    <w:p w14:paraId="3248594C" w14:textId="77777777" w:rsidR="006031AD" w:rsidRPr="006031AD" w:rsidRDefault="006031AD" w:rsidP="006031AD">
      <w:pPr>
        <w:rPr>
          <w:sz w:val="24"/>
          <w:szCs w:val="24"/>
        </w:rPr>
      </w:pPr>
      <w:r w:rsidRPr="006031AD">
        <w:rPr>
          <w:sz w:val="24"/>
          <w:szCs w:val="24"/>
        </w:rPr>
        <w:lastRenderedPageBreak/>
        <w:t>Used for:</w:t>
      </w:r>
    </w:p>
    <w:p w14:paraId="1C96784D" w14:textId="77777777" w:rsidR="006031AD" w:rsidRPr="006031AD" w:rsidRDefault="006031AD" w:rsidP="006031AD">
      <w:pPr>
        <w:tabs>
          <w:tab w:val="num" w:pos="720"/>
        </w:tabs>
        <w:rPr>
          <w:sz w:val="24"/>
          <w:szCs w:val="24"/>
        </w:rPr>
      </w:pPr>
      <w:r w:rsidRPr="006031AD">
        <w:rPr>
          <w:sz w:val="24"/>
          <w:szCs w:val="24"/>
        </w:rPr>
        <w:t xml:space="preserve">Previous </w:t>
      </w:r>
      <w:proofErr w:type="gramStart"/>
      <w:r w:rsidRPr="006031AD">
        <w:rPr>
          <w:sz w:val="24"/>
          <w:szCs w:val="24"/>
        </w:rPr>
        <w:t>day</w:t>
      </w:r>
      <w:proofErr w:type="gramEnd"/>
      <w:r w:rsidRPr="006031AD">
        <w:rPr>
          <w:sz w:val="24"/>
          <w:szCs w:val="24"/>
        </w:rPr>
        <w:t xml:space="preserve"> sales</w:t>
      </w:r>
    </w:p>
    <w:p w14:paraId="5391E495" w14:textId="77777777" w:rsidR="006031AD" w:rsidRPr="006031AD" w:rsidRDefault="006031AD" w:rsidP="006031AD">
      <w:pPr>
        <w:tabs>
          <w:tab w:val="num" w:pos="720"/>
        </w:tabs>
        <w:rPr>
          <w:sz w:val="24"/>
          <w:szCs w:val="24"/>
        </w:rPr>
      </w:pPr>
      <w:r w:rsidRPr="006031AD">
        <w:rPr>
          <w:sz w:val="24"/>
          <w:szCs w:val="24"/>
        </w:rPr>
        <w:t>Comparing with last record</w:t>
      </w:r>
    </w:p>
    <w:p w14:paraId="1EFB1454" w14:textId="77777777" w:rsidR="006031AD" w:rsidRPr="006031AD" w:rsidRDefault="006031AD" w:rsidP="006031AD">
      <w:pPr>
        <w:rPr>
          <w:sz w:val="24"/>
          <w:szCs w:val="24"/>
        </w:rPr>
      </w:pPr>
      <w:r w:rsidRPr="006031AD">
        <w:rPr>
          <w:sz w:val="24"/>
          <w:szCs w:val="24"/>
        </w:rPr>
        <w:pict w14:anchorId="4196025D">
          <v:rect id="_x0000_i1075" style="width:0;height:1.5pt" o:hralign="center" o:hrstd="t" o:hr="t" fillcolor="#a0a0a0" stroked="f"/>
        </w:pict>
      </w:r>
    </w:p>
    <w:p w14:paraId="21479915" w14:textId="77777777" w:rsidR="006031AD" w:rsidRPr="006031AD" w:rsidRDefault="006031AD" w:rsidP="006031AD">
      <w:pPr>
        <w:rPr>
          <w:sz w:val="24"/>
          <w:szCs w:val="24"/>
        </w:rPr>
      </w:pPr>
      <w:proofErr w:type="gramStart"/>
      <w:r w:rsidRPr="006031AD">
        <w:rPr>
          <w:sz w:val="24"/>
          <w:szCs w:val="24"/>
          <w:highlight w:val="yellow"/>
        </w:rPr>
        <w:t>LEAD(</w:t>
      </w:r>
      <w:proofErr w:type="gramEnd"/>
      <w:r w:rsidRPr="006031AD">
        <w:rPr>
          <w:sz w:val="24"/>
          <w:szCs w:val="24"/>
          <w:highlight w:val="yellow"/>
        </w:rPr>
        <w:t>)</w:t>
      </w:r>
    </w:p>
    <w:p w14:paraId="52C887CE" w14:textId="77777777" w:rsidR="006031AD" w:rsidRPr="006031AD" w:rsidRDefault="006031AD" w:rsidP="006031AD">
      <w:pPr>
        <w:rPr>
          <w:sz w:val="24"/>
          <w:szCs w:val="24"/>
        </w:rPr>
      </w:pPr>
      <w:r w:rsidRPr="006031AD">
        <w:rPr>
          <w:sz w:val="24"/>
          <w:szCs w:val="24"/>
        </w:rPr>
        <w:t>Access next row.</w:t>
      </w:r>
    </w:p>
    <w:p w14:paraId="720EC71E" w14:textId="77777777" w:rsidR="006031AD" w:rsidRPr="006031AD" w:rsidRDefault="006031AD" w:rsidP="006031AD">
      <w:pPr>
        <w:rPr>
          <w:sz w:val="24"/>
          <w:szCs w:val="24"/>
        </w:rPr>
      </w:pPr>
      <w:proofErr w:type="gramStart"/>
      <w:r w:rsidRPr="006031AD">
        <w:rPr>
          <w:sz w:val="24"/>
          <w:szCs w:val="24"/>
        </w:rPr>
        <w:t>lead(</w:t>
      </w:r>
      <w:proofErr w:type="gramEnd"/>
      <w:r w:rsidRPr="006031AD">
        <w:rPr>
          <w:sz w:val="24"/>
          <w:szCs w:val="24"/>
        </w:rPr>
        <w:t>"salary", 1</w:t>
      </w:r>
      <w:proofErr w:type="gramStart"/>
      <w:r w:rsidRPr="006031AD">
        <w:rPr>
          <w:sz w:val="24"/>
          <w:szCs w:val="24"/>
        </w:rPr>
        <w:t>).over</w:t>
      </w:r>
      <w:proofErr w:type="gramEnd"/>
      <w:r w:rsidRPr="006031AD">
        <w:rPr>
          <w:sz w:val="24"/>
          <w:szCs w:val="24"/>
        </w:rPr>
        <w:t>(</w:t>
      </w:r>
      <w:proofErr w:type="spellStart"/>
      <w:r w:rsidRPr="006031AD">
        <w:rPr>
          <w:sz w:val="24"/>
          <w:szCs w:val="24"/>
        </w:rPr>
        <w:t>window_spec</w:t>
      </w:r>
      <w:proofErr w:type="spellEnd"/>
      <w:r w:rsidRPr="006031AD">
        <w:rPr>
          <w:sz w:val="24"/>
          <w:szCs w:val="24"/>
        </w:rPr>
        <w:t>)</w:t>
      </w:r>
    </w:p>
    <w:p w14:paraId="3BF9CF92" w14:textId="77777777" w:rsidR="006031AD" w:rsidRPr="006031AD" w:rsidRDefault="006031AD" w:rsidP="006031AD">
      <w:pPr>
        <w:rPr>
          <w:sz w:val="24"/>
          <w:szCs w:val="24"/>
        </w:rPr>
      </w:pPr>
      <w:r w:rsidRPr="006031AD">
        <w:rPr>
          <w:sz w:val="24"/>
          <w:szCs w:val="24"/>
        </w:rPr>
        <w:pict w14:anchorId="32E57EFB">
          <v:rect id="_x0000_i1076" style="width:0;height:1.5pt" o:hralign="center" o:hrstd="t" o:hr="t" fillcolor="#a0a0a0" stroked="f"/>
        </w:pict>
      </w:r>
    </w:p>
    <w:p w14:paraId="799CEFAC" w14:textId="77777777" w:rsidR="006031AD" w:rsidRPr="006031AD" w:rsidRDefault="006031AD" w:rsidP="006031AD">
      <w:pPr>
        <w:rPr>
          <w:sz w:val="24"/>
          <w:szCs w:val="24"/>
        </w:rPr>
      </w:pPr>
      <w:r w:rsidRPr="006031AD">
        <w:rPr>
          <w:rFonts w:ascii="Segoe UI Emoji" w:hAnsi="Segoe UI Emoji" w:cs="Segoe UI Emoji"/>
          <w:sz w:val="24"/>
          <w:szCs w:val="24"/>
          <w:highlight w:val="yellow"/>
        </w:rPr>
        <w:t>🔴</w:t>
      </w:r>
      <w:r w:rsidRPr="006031AD">
        <w:rPr>
          <w:sz w:val="24"/>
          <w:szCs w:val="24"/>
          <w:highlight w:val="yellow"/>
        </w:rPr>
        <w:t xml:space="preserve"> Frame Types</w:t>
      </w:r>
    </w:p>
    <w:p w14:paraId="14A39F4F" w14:textId="77777777" w:rsidR="006031AD" w:rsidRPr="006031AD" w:rsidRDefault="006031AD" w:rsidP="006031AD">
      <w:pPr>
        <w:rPr>
          <w:color w:val="EE0000"/>
          <w:sz w:val="24"/>
          <w:szCs w:val="24"/>
        </w:rPr>
      </w:pPr>
      <w:r w:rsidRPr="006031AD">
        <w:rPr>
          <w:color w:val="EE0000"/>
          <w:sz w:val="24"/>
          <w:szCs w:val="24"/>
        </w:rPr>
        <w:t>ROWS</w:t>
      </w:r>
    </w:p>
    <w:p w14:paraId="64235D0F" w14:textId="77777777" w:rsidR="006031AD" w:rsidRPr="006031AD" w:rsidRDefault="006031AD" w:rsidP="006031AD">
      <w:pPr>
        <w:rPr>
          <w:sz w:val="24"/>
          <w:szCs w:val="24"/>
        </w:rPr>
      </w:pPr>
      <w:r w:rsidRPr="006031AD">
        <w:rPr>
          <w:sz w:val="24"/>
          <w:szCs w:val="24"/>
        </w:rPr>
        <w:t>Physical row-based window.</w:t>
      </w:r>
    </w:p>
    <w:p w14:paraId="3BB5ED9A" w14:textId="77777777" w:rsidR="006031AD" w:rsidRPr="006031AD" w:rsidRDefault="006031AD" w:rsidP="006031AD">
      <w:pPr>
        <w:rPr>
          <w:sz w:val="24"/>
          <w:szCs w:val="24"/>
        </w:rPr>
      </w:pPr>
      <w:proofErr w:type="spellStart"/>
      <w:proofErr w:type="gramStart"/>
      <w:r w:rsidRPr="006031AD">
        <w:rPr>
          <w:sz w:val="24"/>
          <w:szCs w:val="24"/>
        </w:rPr>
        <w:t>rowsBetween</w:t>
      </w:r>
      <w:proofErr w:type="spellEnd"/>
      <w:r w:rsidRPr="006031AD">
        <w:rPr>
          <w:sz w:val="24"/>
          <w:szCs w:val="24"/>
        </w:rPr>
        <w:t>(</w:t>
      </w:r>
      <w:proofErr w:type="gramEnd"/>
      <w:r w:rsidRPr="006031AD">
        <w:rPr>
          <w:sz w:val="24"/>
          <w:szCs w:val="24"/>
        </w:rPr>
        <w:t>-1, 1)</w:t>
      </w:r>
    </w:p>
    <w:p w14:paraId="4D690F07" w14:textId="77777777" w:rsidR="006031AD" w:rsidRPr="006031AD" w:rsidRDefault="006031AD" w:rsidP="006031AD">
      <w:pPr>
        <w:rPr>
          <w:sz w:val="24"/>
          <w:szCs w:val="24"/>
        </w:rPr>
      </w:pPr>
      <w:r w:rsidRPr="006031AD">
        <w:rPr>
          <w:sz w:val="24"/>
          <w:szCs w:val="24"/>
        </w:rPr>
        <w:t>Meaning:</w:t>
      </w:r>
      <w:r w:rsidRPr="006031AD">
        <w:rPr>
          <w:sz w:val="24"/>
          <w:szCs w:val="24"/>
        </w:rPr>
        <w:br/>
        <w:t>Previous 1 row + current + next 1 row</w:t>
      </w:r>
    </w:p>
    <w:p w14:paraId="52725077" w14:textId="77777777" w:rsidR="006031AD" w:rsidRPr="006031AD" w:rsidRDefault="006031AD" w:rsidP="006031AD">
      <w:pPr>
        <w:rPr>
          <w:sz w:val="24"/>
          <w:szCs w:val="24"/>
        </w:rPr>
      </w:pPr>
      <w:r w:rsidRPr="006031AD">
        <w:rPr>
          <w:sz w:val="24"/>
          <w:szCs w:val="24"/>
        </w:rPr>
        <w:pict w14:anchorId="29452AD1">
          <v:rect id="_x0000_i1077" style="width:0;height:1.5pt" o:hralign="center" o:hrstd="t" o:hr="t" fillcolor="#a0a0a0" stroked="f"/>
        </w:pict>
      </w:r>
    </w:p>
    <w:p w14:paraId="0685C5AB" w14:textId="77777777" w:rsidR="006031AD" w:rsidRPr="006031AD" w:rsidRDefault="006031AD" w:rsidP="006031AD">
      <w:pPr>
        <w:rPr>
          <w:color w:val="EE0000"/>
          <w:sz w:val="24"/>
          <w:szCs w:val="24"/>
        </w:rPr>
      </w:pPr>
      <w:r w:rsidRPr="006031AD">
        <w:rPr>
          <w:color w:val="EE0000"/>
          <w:sz w:val="24"/>
          <w:szCs w:val="24"/>
        </w:rPr>
        <w:t>RANGE</w:t>
      </w:r>
    </w:p>
    <w:p w14:paraId="54FCDBD4" w14:textId="77777777" w:rsidR="006031AD" w:rsidRPr="006031AD" w:rsidRDefault="006031AD" w:rsidP="006031AD">
      <w:pPr>
        <w:rPr>
          <w:sz w:val="24"/>
          <w:szCs w:val="24"/>
        </w:rPr>
      </w:pPr>
      <w:r w:rsidRPr="006031AD">
        <w:rPr>
          <w:sz w:val="24"/>
          <w:szCs w:val="24"/>
        </w:rPr>
        <w:t xml:space="preserve">Value-based window (used with </w:t>
      </w:r>
      <w:proofErr w:type="spellStart"/>
      <w:r w:rsidRPr="006031AD">
        <w:rPr>
          <w:sz w:val="24"/>
          <w:szCs w:val="24"/>
        </w:rPr>
        <w:t>orderBy</w:t>
      </w:r>
      <w:proofErr w:type="spellEnd"/>
      <w:r w:rsidRPr="006031AD">
        <w:rPr>
          <w:sz w:val="24"/>
          <w:szCs w:val="24"/>
        </w:rPr>
        <w:t xml:space="preserve"> numeric/date)</w:t>
      </w:r>
    </w:p>
    <w:p w14:paraId="038A4264" w14:textId="77777777" w:rsidR="006031AD" w:rsidRPr="006031AD" w:rsidRDefault="006031AD" w:rsidP="006031AD">
      <w:pPr>
        <w:rPr>
          <w:sz w:val="24"/>
          <w:szCs w:val="24"/>
        </w:rPr>
      </w:pPr>
      <w:r w:rsidRPr="006031AD">
        <w:rPr>
          <w:sz w:val="24"/>
          <w:szCs w:val="24"/>
        </w:rPr>
        <w:t>Example:</w:t>
      </w:r>
      <w:r w:rsidRPr="006031AD">
        <w:rPr>
          <w:sz w:val="24"/>
          <w:szCs w:val="24"/>
        </w:rPr>
        <w:br/>
        <w:t>Last 7 days range</w:t>
      </w:r>
    </w:p>
    <w:p w14:paraId="7C6926F7" w14:textId="77777777" w:rsidR="006031AD" w:rsidRPr="006031AD" w:rsidRDefault="006031AD" w:rsidP="006031AD">
      <w:pPr>
        <w:rPr>
          <w:b/>
          <w:bCs/>
          <w:color w:val="EE0000"/>
          <w:sz w:val="24"/>
          <w:szCs w:val="24"/>
        </w:rPr>
      </w:pPr>
      <w:r w:rsidRPr="006031AD">
        <w:rPr>
          <w:b/>
          <w:bCs/>
          <w:color w:val="EE0000"/>
          <w:sz w:val="24"/>
          <w:szCs w:val="24"/>
        </w:rPr>
        <w:t xml:space="preserve">Difference: </w:t>
      </w:r>
      <w:proofErr w:type="spellStart"/>
      <w:proofErr w:type="gramStart"/>
      <w:r w:rsidRPr="006031AD">
        <w:rPr>
          <w:b/>
          <w:bCs/>
          <w:color w:val="EE0000"/>
          <w:sz w:val="24"/>
          <w:szCs w:val="24"/>
        </w:rPr>
        <w:t>groupBy</w:t>
      </w:r>
      <w:proofErr w:type="spellEnd"/>
      <w:r w:rsidRPr="006031AD">
        <w:rPr>
          <w:b/>
          <w:bCs/>
          <w:color w:val="EE0000"/>
          <w:sz w:val="24"/>
          <w:szCs w:val="24"/>
        </w:rPr>
        <w:t>(</w:t>
      </w:r>
      <w:proofErr w:type="gramEnd"/>
      <w:r w:rsidRPr="006031AD">
        <w:rPr>
          <w:b/>
          <w:bCs/>
          <w:color w:val="EE0000"/>
          <w:sz w:val="24"/>
          <w:szCs w:val="24"/>
        </w:rPr>
        <w:t>) vs Window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2315"/>
      </w:tblGrid>
      <w:tr w:rsidR="00E878DA" w:rsidRPr="006031AD" w14:paraId="14DABA3B" w14:textId="77777777">
        <w:trPr>
          <w:tblHeader/>
          <w:tblCellSpacing w:w="15" w:type="dxa"/>
        </w:trPr>
        <w:tc>
          <w:tcPr>
            <w:tcW w:w="0" w:type="auto"/>
            <w:vAlign w:val="center"/>
            <w:hideMark/>
          </w:tcPr>
          <w:p w14:paraId="6908CB7D" w14:textId="77777777" w:rsidR="006031AD" w:rsidRPr="006031AD" w:rsidRDefault="006031AD" w:rsidP="006031AD">
            <w:pPr>
              <w:rPr>
                <w:color w:val="EE0000"/>
                <w:sz w:val="24"/>
                <w:szCs w:val="24"/>
              </w:rPr>
            </w:pPr>
            <w:proofErr w:type="spellStart"/>
            <w:r w:rsidRPr="006031AD">
              <w:rPr>
                <w:color w:val="EE0000"/>
                <w:sz w:val="24"/>
                <w:szCs w:val="24"/>
              </w:rPr>
              <w:t>groupBy</w:t>
            </w:r>
            <w:proofErr w:type="spellEnd"/>
          </w:p>
        </w:tc>
        <w:tc>
          <w:tcPr>
            <w:tcW w:w="0" w:type="auto"/>
            <w:vAlign w:val="center"/>
            <w:hideMark/>
          </w:tcPr>
          <w:p w14:paraId="117371A0" w14:textId="77777777" w:rsidR="006031AD" w:rsidRPr="006031AD" w:rsidRDefault="006031AD" w:rsidP="006031AD">
            <w:pPr>
              <w:rPr>
                <w:color w:val="EE0000"/>
                <w:sz w:val="24"/>
                <w:szCs w:val="24"/>
              </w:rPr>
            </w:pPr>
            <w:r w:rsidRPr="006031AD">
              <w:rPr>
                <w:color w:val="EE0000"/>
                <w:sz w:val="24"/>
                <w:szCs w:val="24"/>
              </w:rPr>
              <w:t>Window</w:t>
            </w:r>
          </w:p>
        </w:tc>
      </w:tr>
      <w:tr w:rsidR="00E878DA" w:rsidRPr="006031AD" w14:paraId="14AB9F99" w14:textId="77777777">
        <w:trPr>
          <w:tblCellSpacing w:w="15" w:type="dxa"/>
        </w:trPr>
        <w:tc>
          <w:tcPr>
            <w:tcW w:w="0" w:type="auto"/>
            <w:vAlign w:val="center"/>
            <w:hideMark/>
          </w:tcPr>
          <w:p w14:paraId="26271844" w14:textId="77777777" w:rsidR="006031AD" w:rsidRPr="006031AD" w:rsidRDefault="006031AD" w:rsidP="006031AD">
            <w:pPr>
              <w:rPr>
                <w:color w:val="EE0000"/>
                <w:sz w:val="24"/>
                <w:szCs w:val="24"/>
              </w:rPr>
            </w:pPr>
            <w:r w:rsidRPr="006031AD">
              <w:rPr>
                <w:color w:val="EE0000"/>
                <w:sz w:val="24"/>
                <w:szCs w:val="24"/>
              </w:rPr>
              <w:t>Reduces rows</w:t>
            </w:r>
          </w:p>
        </w:tc>
        <w:tc>
          <w:tcPr>
            <w:tcW w:w="0" w:type="auto"/>
            <w:vAlign w:val="center"/>
            <w:hideMark/>
          </w:tcPr>
          <w:p w14:paraId="44DAB056" w14:textId="77777777" w:rsidR="006031AD" w:rsidRPr="006031AD" w:rsidRDefault="006031AD" w:rsidP="006031AD">
            <w:pPr>
              <w:rPr>
                <w:color w:val="EE0000"/>
                <w:sz w:val="24"/>
                <w:szCs w:val="24"/>
              </w:rPr>
            </w:pPr>
            <w:r w:rsidRPr="006031AD">
              <w:rPr>
                <w:color w:val="EE0000"/>
                <w:sz w:val="24"/>
                <w:szCs w:val="24"/>
              </w:rPr>
              <w:t>Keeps all rows</w:t>
            </w:r>
          </w:p>
        </w:tc>
      </w:tr>
      <w:tr w:rsidR="00E878DA" w:rsidRPr="006031AD" w14:paraId="2F66A084" w14:textId="77777777">
        <w:trPr>
          <w:tblCellSpacing w:w="15" w:type="dxa"/>
        </w:trPr>
        <w:tc>
          <w:tcPr>
            <w:tcW w:w="0" w:type="auto"/>
            <w:vAlign w:val="center"/>
            <w:hideMark/>
          </w:tcPr>
          <w:p w14:paraId="17166795" w14:textId="77777777" w:rsidR="006031AD" w:rsidRPr="006031AD" w:rsidRDefault="006031AD" w:rsidP="006031AD">
            <w:pPr>
              <w:rPr>
                <w:color w:val="EE0000"/>
                <w:sz w:val="24"/>
                <w:szCs w:val="24"/>
              </w:rPr>
            </w:pPr>
            <w:r w:rsidRPr="006031AD">
              <w:rPr>
                <w:color w:val="EE0000"/>
                <w:sz w:val="24"/>
                <w:szCs w:val="24"/>
              </w:rPr>
              <w:t>Aggregates data</w:t>
            </w:r>
          </w:p>
        </w:tc>
        <w:tc>
          <w:tcPr>
            <w:tcW w:w="0" w:type="auto"/>
            <w:vAlign w:val="center"/>
            <w:hideMark/>
          </w:tcPr>
          <w:p w14:paraId="51907F0B" w14:textId="77777777" w:rsidR="006031AD" w:rsidRPr="006031AD" w:rsidRDefault="006031AD" w:rsidP="006031AD">
            <w:pPr>
              <w:rPr>
                <w:color w:val="EE0000"/>
                <w:sz w:val="24"/>
                <w:szCs w:val="24"/>
              </w:rPr>
            </w:pPr>
            <w:r w:rsidRPr="006031AD">
              <w:rPr>
                <w:color w:val="EE0000"/>
                <w:sz w:val="24"/>
                <w:szCs w:val="24"/>
              </w:rPr>
              <w:t>Adds column</w:t>
            </w:r>
          </w:p>
        </w:tc>
      </w:tr>
      <w:tr w:rsidR="00E878DA" w:rsidRPr="006031AD" w14:paraId="4A89E37E" w14:textId="77777777">
        <w:trPr>
          <w:tblCellSpacing w:w="15" w:type="dxa"/>
        </w:trPr>
        <w:tc>
          <w:tcPr>
            <w:tcW w:w="0" w:type="auto"/>
            <w:vAlign w:val="center"/>
            <w:hideMark/>
          </w:tcPr>
          <w:p w14:paraId="0F28A16D" w14:textId="77777777" w:rsidR="006031AD" w:rsidRPr="006031AD" w:rsidRDefault="006031AD" w:rsidP="006031AD">
            <w:pPr>
              <w:rPr>
                <w:color w:val="EE0000"/>
                <w:sz w:val="24"/>
                <w:szCs w:val="24"/>
              </w:rPr>
            </w:pPr>
            <w:r w:rsidRPr="006031AD">
              <w:rPr>
                <w:color w:val="EE0000"/>
                <w:sz w:val="24"/>
                <w:szCs w:val="24"/>
              </w:rPr>
              <w:t>Causes shuffle</w:t>
            </w:r>
          </w:p>
        </w:tc>
        <w:tc>
          <w:tcPr>
            <w:tcW w:w="0" w:type="auto"/>
            <w:vAlign w:val="center"/>
            <w:hideMark/>
          </w:tcPr>
          <w:p w14:paraId="24C5924A" w14:textId="77777777" w:rsidR="006031AD" w:rsidRPr="006031AD" w:rsidRDefault="006031AD" w:rsidP="006031AD">
            <w:pPr>
              <w:rPr>
                <w:color w:val="EE0000"/>
                <w:sz w:val="24"/>
                <w:szCs w:val="24"/>
              </w:rPr>
            </w:pPr>
            <w:r w:rsidRPr="006031AD">
              <w:rPr>
                <w:color w:val="EE0000"/>
                <w:sz w:val="24"/>
                <w:szCs w:val="24"/>
              </w:rPr>
              <w:t>Usually causes shuffle</w:t>
            </w:r>
          </w:p>
        </w:tc>
      </w:tr>
    </w:tbl>
    <w:p w14:paraId="675EAF6A" w14:textId="77777777" w:rsidR="00E878DA" w:rsidRDefault="00E878DA" w:rsidP="006031AD">
      <w:pPr>
        <w:rPr>
          <w:sz w:val="24"/>
          <w:szCs w:val="24"/>
        </w:rPr>
      </w:pPr>
    </w:p>
    <w:p w14:paraId="06A623C7" w14:textId="53510CA3" w:rsidR="006031AD" w:rsidRPr="006031AD" w:rsidRDefault="006031AD" w:rsidP="006031AD">
      <w:pPr>
        <w:rPr>
          <w:b/>
          <w:bCs/>
          <w:color w:val="EE0000"/>
          <w:sz w:val="24"/>
          <w:szCs w:val="24"/>
        </w:rPr>
      </w:pPr>
      <w:r w:rsidRPr="006031AD">
        <w:rPr>
          <w:b/>
          <w:bCs/>
          <w:color w:val="EE0000"/>
          <w:sz w:val="24"/>
          <w:szCs w:val="24"/>
        </w:rPr>
        <w:lastRenderedPageBreak/>
        <w:t xml:space="preserve">When do window functions cause </w:t>
      </w:r>
      <w:proofErr w:type="gramStart"/>
      <w:r w:rsidRPr="006031AD">
        <w:rPr>
          <w:b/>
          <w:bCs/>
          <w:color w:val="EE0000"/>
          <w:sz w:val="24"/>
          <w:szCs w:val="24"/>
        </w:rPr>
        <w:t>shuffle</w:t>
      </w:r>
      <w:proofErr w:type="gramEnd"/>
      <w:r w:rsidRPr="006031AD">
        <w:rPr>
          <w:b/>
          <w:bCs/>
          <w:color w:val="EE0000"/>
          <w:sz w:val="24"/>
          <w:szCs w:val="24"/>
        </w:rPr>
        <w:t>?</w:t>
      </w:r>
    </w:p>
    <w:p w14:paraId="2EB7337B" w14:textId="77777777" w:rsidR="006031AD" w:rsidRPr="006031AD" w:rsidRDefault="006031AD" w:rsidP="006031AD">
      <w:pPr>
        <w:rPr>
          <w:sz w:val="24"/>
          <w:szCs w:val="24"/>
        </w:rPr>
      </w:pPr>
      <w:r w:rsidRPr="006031AD">
        <w:rPr>
          <w:sz w:val="24"/>
          <w:szCs w:val="24"/>
        </w:rPr>
        <w:t>When using:</w:t>
      </w:r>
    </w:p>
    <w:p w14:paraId="453EB346" w14:textId="77777777" w:rsidR="006031AD" w:rsidRPr="006031AD" w:rsidRDefault="006031AD" w:rsidP="006031AD">
      <w:pPr>
        <w:tabs>
          <w:tab w:val="num" w:pos="720"/>
        </w:tabs>
        <w:rPr>
          <w:sz w:val="24"/>
          <w:szCs w:val="24"/>
          <w:highlight w:val="yellow"/>
        </w:rPr>
      </w:pPr>
      <w:proofErr w:type="spellStart"/>
      <w:proofErr w:type="gramStart"/>
      <w:r w:rsidRPr="006031AD">
        <w:rPr>
          <w:sz w:val="24"/>
          <w:szCs w:val="24"/>
          <w:highlight w:val="yellow"/>
        </w:rPr>
        <w:t>partitionBy</w:t>
      </w:r>
      <w:proofErr w:type="spellEnd"/>
      <w:r w:rsidRPr="006031AD">
        <w:rPr>
          <w:sz w:val="24"/>
          <w:szCs w:val="24"/>
          <w:highlight w:val="yellow"/>
        </w:rPr>
        <w:t>(</w:t>
      </w:r>
      <w:proofErr w:type="gramEnd"/>
      <w:r w:rsidRPr="006031AD">
        <w:rPr>
          <w:sz w:val="24"/>
          <w:szCs w:val="24"/>
          <w:highlight w:val="yellow"/>
        </w:rPr>
        <w:t>)</w:t>
      </w:r>
    </w:p>
    <w:p w14:paraId="11706A1C" w14:textId="77777777" w:rsidR="006031AD" w:rsidRPr="006031AD" w:rsidRDefault="006031AD" w:rsidP="006031AD">
      <w:pPr>
        <w:tabs>
          <w:tab w:val="num" w:pos="720"/>
        </w:tabs>
        <w:rPr>
          <w:sz w:val="24"/>
          <w:szCs w:val="24"/>
        </w:rPr>
      </w:pPr>
      <w:proofErr w:type="spellStart"/>
      <w:proofErr w:type="gramStart"/>
      <w:r w:rsidRPr="006031AD">
        <w:rPr>
          <w:sz w:val="24"/>
          <w:szCs w:val="24"/>
          <w:highlight w:val="yellow"/>
        </w:rPr>
        <w:t>orderBy</w:t>
      </w:r>
      <w:proofErr w:type="spellEnd"/>
      <w:r w:rsidRPr="006031AD">
        <w:rPr>
          <w:sz w:val="24"/>
          <w:szCs w:val="24"/>
          <w:highlight w:val="yellow"/>
        </w:rPr>
        <w:t>(</w:t>
      </w:r>
      <w:proofErr w:type="gramEnd"/>
      <w:r w:rsidRPr="006031AD">
        <w:rPr>
          <w:sz w:val="24"/>
          <w:szCs w:val="24"/>
          <w:highlight w:val="yellow"/>
        </w:rPr>
        <w:t>)</w:t>
      </w:r>
    </w:p>
    <w:p w14:paraId="20A37A4F" w14:textId="77777777" w:rsidR="006031AD" w:rsidRPr="006031AD" w:rsidRDefault="006031AD" w:rsidP="006031AD">
      <w:pPr>
        <w:rPr>
          <w:sz w:val="24"/>
          <w:szCs w:val="24"/>
        </w:rPr>
      </w:pPr>
      <w:r w:rsidRPr="006031AD">
        <w:rPr>
          <w:sz w:val="24"/>
          <w:szCs w:val="24"/>
        </w:rPr>
        <w:t>Because data must be grouped and sorted.</w:t>
      </w:r>
    </w:p>
    <w:p w14:paraId="3A97DCC6" w14:textId="77777777" w:rsidR="006031AD" w:rsidRPr="006031AD" w:rsidRDefault="006031AD" w:rsidP="006031AD">
      <w:pPr>
        <w:rPr>
          <w:sz w:val="24"/>
          <w:szCs w:val="24"/>
        </w:rPr>
      </w:pPr>
      <w:r w:rsidRPr="006031AD">
        <w:rPr>
          <w:sz w:val="24"/>
          <w:szCs w:val="24"/>
        </w:rPr>
        <w:pict w14:anchorId="5B967C07">
          <v:rect id="_x0000_i1117" style="width:0;height:1.5pt" o:hralign="center" o:hrstd="t" o:hr="t" fillcolor="#a0a0a0" stroked="f"/>
        </w:pict>
      </w:r>
    </w:p>
    <w:p w14:paraId="6EFD7AFB" w14:textId="77777777" w:rsidR="006031AD" w:rsidRPr="006031AD" w:rsidRDefault="006031AD" w:rsidP="006031AD">
      <w:pPr>
        <w:rPr>
          <w:color w:val="EE0000"/>
          <w:sz w:val="24"/>
          <w:szCs w:val="24"/>
        </w:rPr>
      </w:pPr>
      <w:r w:rsidRPr="006031AD">
        <w:rPr>
          <w:rFonts w:ascii="Segoe UI Emoji" w:hAnsi="Segoe UI Emoji" w:cs="Segoe UI Emoji"/>
          <w:color w:val="EE0000"/>
          <w:sz w:val="24"/>
          <w:szCs w:val="24"/>
        </w:rPr>
        <w:t>❓</w:t>
      </w:r>
      <w:r w:rsidRPr="006031AD">
        <w:rPr>
          <w:color w:val="EE0000"/>
          <w:sz w:val="24"/>
          <w:szCs w:val="24"/>
        </w:rPr>
        <w:t xml:space="preserve"> How to optimize window functions?</w:t>
      </w:r>
    </w:p>
    <w:p w14:paraId="0D63F456" w14:textId="77777777" w:rsidR="006031AD" w:rsidRPr="006031AD" w:rsidRDefault="006031AD" w:rsidP="006031AD">
      <w:pPr>
        <w:rPr>
          <w:sz w:val="24"/>
          <w:szCs w:val="24"/>
        </w:rPr>
      </w:pPr>
      <w:r w:rsidRPr="006031AD">
        <w:rPr>
          <w:sz w:val="24"/>
          <w:szCs w:val="24"/>
        </w:rPr>
        <w:t>Reduce partitions</w:t>
      </w:r>
    </w:p>
    <w:p w14:paraId="4EA1322D" w14:textId="77777777" w:rsidR="006031AD" w:rsidRPr="006031AD" w:rsidRDefault="006031AD" w:rsidP="006031AD">
      <w:pPr>
        <w:rPr>
          <w:sz w:val="24"/>
          <w:szCs w:val="24"/>
        </w:rPr>
      </w:pPr>
      <w:r w:rsidRPr="006031AD">
        <w:rPr>
          <w:sz w:val="24"/>
          <w:szCs w:val="24"/>
        </w:rPr>
        <w:t>Partition by low-cardinality column</w:t>
      </w:r>
    </w:p>
    <w:p w14:paraId="190EC543" w14:textId="77777777" w:rsidR="006031AD" w:rsidRPr="006031AD" w:rsidRDefault="006031AD" w:rsidP="006031AD">
      <w:pPr>
        <w:rPr>
          <w:sz w:val="24"/>
          <w:szCs w:val="24"/>
        </w:rPr>
      </w:pPr>
      <w:r w:rsidRPr="006031AD">
        <w:rPr>
          <w:sz w:val="24"/>
          <w:szCs w:val="24"/>
        </w:rPr>
        <w:t xml:space="preserve">Avoid unnecessary </w:t>
      </w:r>
      <w:proofErr w:type="spellStart"/>
      <w:r w:rsidRPr="006031AD">
        <w:rPr>
          <w:sz w:val="24"/>
          <w:szCs w:val="24"/>
        </w:rPr>
        <w:t>orderBy</w:t>
      </w:r>
      <w:proofErr w:type="spellEnd"/>
    </w:p>
    <w:p w14:paraId="66B257CE" w14:textId="77777777" w:rsidR="006031AD" w:rsidRPr="006031AD" w:rsidRDefault="006031AD" w:rsidP="006031AD">
      <w:pPr>
        <w:rPr>
          <w:sz w:val="24"/>
          <w:szCs w:val="24"/>
        </w:rPr>
      </w:pPr>
      <w:r w:rsidRPr="006031AD">
        <w:rPr>
          <w:sz w:val="24"/>
          <w:szCs w:val="24"/>
        </w:rPr>
        <w:t>Use proper cluster memory</w:t>
      </w:r>
    </w:p>
    <w:p w14:paraId="62DF6A14" w14:textId="77777777" w:rsidR="006031AD" w:rsidRPr="006031AD" w:rsidRDefault="006031AD" w:rsidP="006031AD">
      <w:pPr>
        <w:rPr>
          <w:sz w:val="24"/>
          <w:szCs w:val="24"/>
        </w:rPr>
      </w:pPr>
      <w:r w:rsidRPr="006031AD">
        <w:rPr>
          <w:sz w:val="24"/>
          <w:szCs w:val="24"/>
        </w:rPr>
        <w:t>Avoid very large partitions</w:t>
      </w:r>
    </w:p>
    <w:p w14:paraId="2FF55EDA" w14:textId="77777777" w:rsidR="006031AD" w:rsidRPr="006031AD" w:rsidRDefault="006031AD" w:rsidP="006031AD">
      <w:pPr>
        <w:rPr>
          <w:sz w:val="24"/>
          <w:szCs w:val="24"/>
        </w:rPr>
      </w:pPr>
      <w:r w:rsidRPr="006031AD">
        <w:rPr>
          <w:sz w:val="24"/>
          <w:szCs w:val="24"/>
        </w:rPr>
        <w:pict w14:anchorId="3720F6BB">
          <v:rect id="_x0000_i1118" style="width:0;height:1.5pt" o:hralign="center" o:hrstd="t" o:hr="t" fillcolor="#a0a0a0" stroked="f"/>
        </w:pict>
      </w:r>
    </w:p>
    <w:p w14:paraId="7344A603" w14:textId="77777777" w:rsidR="006031AD" w:rsidRPr="006031AD" w:rsidRDefault="006031AD" w:rsidP="006031AD">
      <w:pPr>
        <w:rPr>
          <w:sz w:val="24"/>
          <w:szCs w:val="24"/>
        </w:rPr>
      </w:pPr>
      <w:r w:rsidRPr="006031AD">
        <w:rPr>
          <w:rFonts w:ascii="Segoe UI Emoji" w:hAnsi="Segoe UI Emoji" w:cs="Segoe UI Emoji"/>
          <w:sz w:val="24"/>
          <w:szCs w:val="24"/>
        </w:rPr>
        <w:t>❓</w:t>
      </w:r>
      <w:r w:rsidRPr="006031AD">
        <w:rPr>
          <w:sz w:val="24"/>
          <w:szCs w:val="24"/>
        </w:rPr>
        <w:t xml:space="preserve"> </w:t>
      </w:r>
      <w:r w:rsidRPr="006031AD">
        <w:rPr>
          <w:color w:val="EE0000"/>
          <w:sz w:val="24"/>
          <w:szCs w:val="24"/>
        </w:rPr>
        <w:t xml:space="preserve">What is </w:t>
      </w:r>
      <w:proofErr w:type="spellStart"/>
      <w:proofErr w:type="gramStart"/>
      <w:r w:rsidRPr="006031AD">
        <w:rPr>
          <w:color w:val="EE0000"/>
          <w:sz w:val="24"/>
          <w:szCs w:val="24"/>
        </w:rPr>
        <w:t>unboundedPreceding</w:t>
      </w:r>
      <w:proofErr w:type="spellEnd"/>
      <w:proofErr w:type="gramEnd"/>
      <w:r w:rsidRPr="006031AD">
        <w:rPr>
          <w:color w:val="EE0000"/>
          <w:sz w:val="24"/>
          <w:szCs w:val="24"/>
        </w:rPr>
        <w:t>?</w:t>
      </w:r>
    </w:p>
    <w:p w14:paraId="2BA1B29C" w14:textId="77777777" w:rsidR="006031AD" w:rsidRPr="006031AD" w:rsidRDefault="006031AD" w:rsidP="006031AD">
      <w:pPr>
        <w:rPr>
          <w:sz w:val="24"/>
          <w:szCs w:val="24"/>
        </w:rPr>
      </w:pPr>
      <w:r w:rsidRPr="006031AD">
        <w:rPr>
          <w:sz w:val="24"/>
          <w:szCs w:val="24"/>
        </w:rPr>
        <w:t>Means start from first row of partition.</w:t>
      </w:r>
    </w:p>
    <w:p w14:paraId="754DC556" w14:textId="77777777" w:rsidR="006031AD" w:rsidRDefault="006031AD" w:rsidP="006031AD">
      <w:pPr>
        <w:rPr>
          <w:sz w:val="24"/>
          <w:szCs w:val="24"/>
        </w:rPr>
      </w:pPr>
      <w:proofErr w:type="spellStart"/>
      <w:r w:rsidRPr="006031AD">
        <w:rPr>
          <w:sz w:val="24"/>
          <w:szCs w:val="24"/>
        </w:rPr>
        <w:t>Window.unboundedPreceding</w:t>
      </w:r>
      <w:proofErr w:type="spellEnd"/>
    </w:p>
    <w:p w14:paraId="7384E489" w14:textId="77777777" w:rsidR="00E94CDA" w:rsidRDefault="00E94CDA" w:rsidP="006031AD">
      <w:pPr>
        <w:rPr>
          <w:sz w:val="24"/>
          <w:szCs w:val="24"/>
        </w:rPr>
      </w:pPr>
    </w:p>
    <w:p w14:paraId="648A3D01" w14:textId="77777777" w:rsidR="00E94CDA" w:rsidRPr="00E94CDA" w:rsidRDefault="00E94CDA" w:rsidP="00E94CDA">
      <w:pPr>
        <w:rPr>
          <w:b/>
          <w:bCs/>
          <w:sz w:val="24"/>
          <w:szCs w:val="24"/>
        </w:rPr>
      </w:pPr>
      <w:r w:rsidRPr="00E94CDA">
        <w:rPr>
          <w:b/>
          <w:bCs/>
          <w:sz w:val="24"/>
          <w:szCs w:val="24"/>
        </w:rPr>
        <w:t>Deduplicate Records (Latest Record)</w:t>
      </w:r>
    </w:p>
    <w:p w14:paraId="2653327F" w14:textId="77777777" w:rsidR="00E94CDA" w:rsidRPr="00E94CDA" w:rsidRDefault="00E94CDA" w:rsidP="00E94CDA">
      <w:pPr>
        <w:rPr>
          <w:b/>
          <w:bCs/>
          <w:sz w:val="24"/>
          <w:szCs w:val="24"/>
        </w:rPr>
      </w:pPr>
      <w:r w:rsidRPr="00E94CDA">
        <w:rPr>
          <w:rFonts w:ascii="Segoe UI Emoji" w:hAnsi="Segoe UI Emoji" w:cs="Segoe UI Emoji"/>
          <w:b/>
          <w:bCs/>
          <w:sz w:val="24"/>
          <w:szCs w:val="24"/>
        </w:rPr>
        <w:t>🎯</w:t>
      </w:r>
      <w:r w:rsidRPr="00E94CDA">
        <w:rPr>
          <w:b/>
          <w:bCs/>
          <w:sz w:val="24"/>
          <w:szCs w:val="24"/>
        </w:rPr>
        <w:t xml:space="preserve"> Problem</w:t>
      </w:r>
    </w:p>
    <w:p w14:paraId="60C4F186" w14:textId="77777777" w:rsidR="00E94CDA" w:rsidRPr="00E94CDA" w:rsidRDefault="00E94CDA" w:rsidP="00E94CDA">
      <w:pPr>
        <w:rPr>
          <w:sz w:val="24"/>
          <w:szCs w:val="24"/>
        </w:rPr>
      </w:pPr>
      <w:r w:rsidRPr="00E94CDA">
        <w:rPr>
          <w:sz w:val="24"/>
          <w:szCs w:val="24"/>
        </w:rPr>
        <w:t xml:space="preserve">Keep only the </w:t>
      </w:r>
      <w:r w:rsidRPr="00E94CDA">
        <w:rPr>
          <w:b/>
          <w:bCs/>
          <w:sz w:val="24"/>
          <w:szCs w:val="24"/>
        </w:rPr>
        <w:t>latest record per customer</w:t>
      </w:r>
      <w:r w:rsidRPr="00E94CDA">
        <w:rPr>
          <w:sz w:val="24"/>
          <w:szCs w:val="24"/>
        </w:rPr>
        <w:t xml:space="preserve"> based on timestamp.</w:t>
      </w:r>
    </w:p>
    <w:p w14:paraId="7E729524" w14:textId="77777777" w:rsidR="00E94CDA" w:rsidRPr="00E94CDA" w:rsidRDefault="00E94CDA" w:rsidP="00E94CDA">
      <w:pPr>
        <w:rPr>
          <w:sz w:val="24"/>
          <w:szCs w:val="24"/>
        </w:rPr>
      </w:pPr>
      <w:r w:rsidRPr="00E94CDA">
        <w:rPr>
          <w:sz w:val="24"/>
          <w:szCs w:val="24"/>
        </w:rPr>
        <w:pict w14:anchorId="6BC21E78">
          <v:rect id="_x0000_i1152" style="width:0;height:1.5pt" o:hralign="center" o:hrstd="t" o:hr="t" fillcolor="#a0a0a0" stroked="f"/>
        </w:pict>
      </w:r>
    </w:p>
    <w:p w14:paraId="0CD082C3" w14:textId="77777777" w:rsidR="00E94CDA" w:rsidRPr="00E94CDA" w:rsidRDefault="00E94CDA" w:rsidP="00E94CDA">
      <w:pPr>
        <w:rPr>
          <w:b/>
          <w:bCs/>
          <w:sz w:val="24"/>
          <w:szCs w:val="24"/>
        </w:rPr>
      </w:pPr>
      <w:r w:rsidRPr="00E94CDA">
        <w:rPr>
          <w:rFonts w:ascii="Segoe UI Emoji" w:hAnsi="Segoe UI Emoji" w:cs="Segoe UI Emoji"/>
          <w:b/>
          <w:bCs/>
          <w:sz w:val="24"/>
          <w:szCs w:val="24"/>
        </w:rPr>
        <w:t>📊</w:t>
      </w:r>
      <w:r w:rsidRPr="00E94CDA">
        <w:rPr>
          <w:b/>
          <w:bCs/>
          <w:sz w:val="24"/>
          <w:szCs w:val="24"/>
        </w:rPr>
        <w:t xml:space="preserve"> 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915"/>
        <w:gridCol w:w="1298"/>
      </w:tblGrid>
      <w:tr w:rsidR="00E94CDA" w:rsidRPr="00E94CDA" w14:paraId="72115D22" w14:textId="77777777">
        <w:trPr>
          <w:tblHeader/>
          <w:tblCellSpacing w:w="15" w:type="dxa"/>
        </w:trPr>
        <w:tc>
          <w:tcPr>
            <w:tcW w:w="0" w:type="auto"/>
            <w:vAlign w:val="center"/>
            <w:hideMark/>
          </w:tcPr>
          <w:p w14:paraId="36352FE8" w14:textId="77777777" w:rsidR="00E94CDA" w:rsidRPr="00E94CDA" w:rsidRDefault="00E94CDA" w:rsidP="00E94CDA">
            <w:pPr>
              <w:rPr>
                <w:b/>
                <w:bCs/>
                <w:sz w:val="24"/>
                <w:szCs w:val="24"/>
              </w:rPr>
            </w:pPr>
            <w:r w:rsidRPr="00E94CDA">
              <w:rPr>
                <w:b/>
                <w:bCs/>
                <w:sz w:val="24"/>
                <w:szCs w:val="24"/>
              </w:rPr>
              <w:t>customer</w:t>
            </w:r>
          </w:p>
        </w:tc>
        <w:tc>
          <w:tcPr>
            <w:tcW w:w="0" w:type="auto"/>
            <w:vAlign w:val="center"/>
            <w:hideMark/>
          </w:tcPr>
          <w:p w14:paraId="317BB28C" w14:textId="77777777" w:rsidR="00E94CDA" w:rsidRPr="00E94CDA" w:rsidRDefault="00E94CDA" w:rsidP="00E94CDA">
            <w:pPr>
              <w:rPr>
                <w:b/>
                <w:bCs/>
                <w:sz w:val="24"/>
                <w:szCs w:val="24"/>
              </w:rPr>
            </w:pPr>
            <w:r w:rsidRPr="00E94CDA">
              <w:rPr>
                <w:b/>
                <w:bCs/>
                <w:sz w:val="24"/>
                <w:szCs w:val="24"/>
              </w:rPr>
              <w:t>amount</w:t>
            </w:r>
          </w:p>
        </w:tc>
        <w:tc>
          <w:tcPr>
            <w:tcW w:w="0" w:type="auto"/>
            <w:vAlign w:val="center"/>
            <w:hideMark/>
          </w:tcPr>
          <w:p w14:paraId="717D6179" w14:textId="77777777" w:rsidR="00E94CDA" w:rsidRPr="00E94CDA" w:rsidRDefault="00E94CDA" w:rsidP="00E94CDA">
            <w:pPr>
              <w:rPr>
                <w:b/>
                <w:bCs/>
                <w:sz w:val="24"/>
                <w:szCs w:val="24"/>
              </w:rPr>
            </w:pPr>
            <w:r w:rsidRPr="00E94CDA">
              <w:rPr>
                <w:b/>
                <w:bCs/>
                <w:sz w:val="24"/>
                <w:szCs w:val="24"/>
              </w:rPr>
              <w:t>timestamp</w:t>
            </w:r>
          </w:p>
        </w:tc>
      </w:tr>
      <w:tr w:rsidR="00E94CDA" w:rsidRPr="00E94CDA" w14:paraId="4ABC3119" w14:textId="77777777">
        <w:trPr>
          <w:tblCellSpacing w:w="15" w:type="dxa"/>
        </w:trPr>
        <w:tc>
          <w:tcPr>
            <w:tcW w:w="0" w:type="auto"/>
            <w:vAlign w:val="center"/>
            <w:hideMark/>
          </w:tcPr>
          <w:p w14:paraId="1F2EDD0F" w14:textId="77777777" w:rsidR="00E94CDA" w:rsidRPr="00E94CDA" w:rsidRDefault="00E94CDA" w:rsidP="00E94CDA">
            <w:pPr>
              <w:rPr>
                <w:sz w:val="24"/>
                <w:szCs w:val="24"/>
              </w:rPr>
            </w:pPr>
            <w:r w:rsidRPr="00E94CDA">
              <w:rPr>
                <w:sz w:val="24"/>
                <w:szCs w:val="24"/>
              </w:rPr>
              <w:t>A</w:t>
            </w:r>
          </w:p>
        </w:tc>
        <w:tc>
          <w:tcPr>
            <w:tcW w:w="0" w:type="auto"/>
            <w:vAlign w:val="center"/>
            <w:hideMark/>
          </w:tcPr>
          <w:p w14:paraId="63E35E17" w14:textId="77777777" w:rsidR="00E94CDA" w:rsidRPr="00E94CDA" w:rsidRDefault="00E94CDA" w:rsidP="00E94CDA">
            <w:pPr>
              <w:rPr>
                <w:sz w:val="24"/>
                <w:szCs w:val="24"/>
              </w:rPr>
            </w:pPr>
            <w:r w:rsidRPr="00E94CDA">
              <w:rPr>
                <w:sz w:val="24"/>
                <w:szCs w:val="24"/>
              </w:rPr>
              <w:t>100</w:t>
            </w:r>
          </w:p>
        </w:tc>
        <w:tc>
          <w:tcPr>
            <w:tcW w:w="0" w:type="auto"/>
            <w:vAlign w:val="center"/>
            <w:hideMark/>
          </w:tcPr>
          <w:p w14:paraId="249D89CD" w14:textId="77777777" w:rsidR="00E94CDA" w:rsidRPr="00E94CDA" w:rsidRDefault="00E94CDA" w:rsidP="00E94CDA">
            <w:pPr>
              <w:rPr>
                <w:sz w:val="24"/>
                <w:szCs w:val="24"/>
              </w:rPr>
            </w:pPr>
            <w:r w:rsidRPr="00E94CDA">
              <w:rPr>
                <w:sz w:val="24"/>
                <w:szCs w:val="24"/>
              </w:rPr>
              <w:t>2023-01-01</w:t>
            </w:r>
          </w:p>
        </w:tc>
      </w:tr>
      <w:tr w:rsidR="00E94CDA" w:rsidRPr="00E94CDA" w14:paraId="48CBB8D3" w14:textId="77777777">
        <w:trPr>
          <w:tblCellSpacing w:w="15" w:type="dxa"/>
        </w:trPr>
        <w:tc>
          <w:tcPr>
            <w:tcW w:w="0" w:type="auto"/>
            <w:vAlign w:val="center"/>
            <w:hideMark/>
          </w:tcPr>
          <w:p w14:paraId="30B46BB1" w14:textId="77777777" w:rsidR="00E94CDA" w:rsidRPr="00E94CDA" w:rsidRDefault="00E94CDA" w:rsidP="00E94CDA">
            <w:pPr>
              <w:rPr>
                <w:sz w:val="24"/>
                <w:szCs w:val="24"/>
              </w:rPr>
            </w:pPr>
            <w:r w:rsidRPr="00E94CDA">
              <w:rPr>
                <w:sz w:val="24"/>
                <w:szCs w:val="24"/>
              </w:rPr>
              <w:lastRenderedPageBreak/>
              <w:t>A</w:t>
            </w:r>
          </w:p>
        </w:tc>
        <w:tc>
          <w:tcPr>
            <w:tcW w:w="0" w:type="auto"/>
            <w:vAlign w:val="center"/>
            <w:hideMark/>
          </w:tcPr>
          <w:p w14:paraId="14943673" w14:textId="77777777" w:rsidR="00E94CDA" w:rsidRPr="00E94CDA" w:rsidRDefault="00E94CDA" w:rsidP="00E94CDA">
            <w:pPr>
              <w:rPr>
                <w:sz w:val="24"/>
                <w:szCs w:val="24"/>
              </w:rPr>
            </w:pPr>
            <w:r w:rsidRPr="00E94CDA">
              <w:rPr>
                <w:sz w:val="24"/>
                <w:szCs w:val="24"/>
              </w:rPr>
              <w:t>200</w:t>
            </w:r>
          </w:p>
        </w:tc>
        <w:tc>
          <w:tcPr>
            <w:tcW w:w="0" w:type="auto"/>
            <w:vAlign w:val="center"/>
            <w:hideMark/>
          </w:tcPr>
          <w:p w14:paraId="14F9A8C1" w14:textId="77777777" w:rsidR="00E94CDA" w:rsidRPr="00E94CDA" w:rsidRDefault="00E94CDA" w:rsidP="00E94CDA">
            <w:pPr>
              <w:rPr>
                <w:sz w:val="24"/>
                <w:szCs w:val="24"/>
              </w:rPr>
            </w:pPr>
            <w:r w:rsidRPr="00E94CDA">
              <w:rPr>
                <w:sz w:val="24"/>
                <w:szCs w:val="24"/>
              </w:rPr>
              <w:t>2023-02-01</w:t>
            </w:r>
          </w:p>
        </w:tc>
      </w:tr>
    </w:tbl>
    <w:p w14:paraId="4A7E3FC8" w14:textId="77777777" w:rsidR="00E94CDA" w:rsidRPr="00E94CDA" w:rsidRDefault="00E94CDA" w:rsidP="00E94CDA">
      <w:pPr>
        <w:rPr>
          <w:sz w:val="24"/>
          <w:szCs w:val="24"/>
        </w:rPr>
      </w:pPr>
      <w:r w:rsidRPr="00E94CDA">
        <w:rPr>
          <w:sz w:val="24"/>
          <w:szCs w:val="24"/>
        </w:rPr>
        <w:pict w14:anchorId="1117D776">
          <v:rect id="_x0000_i1153" style="width:0;height:1.5pt" o:hralign="center" o:hrstd="t" o:hr="t" fillcolor="#a0a0a0" stroked="f"/>
        </w:pict>
      </w:r>
    </w:p>
    <w:p w14:paraId="6861C048" w14:textId="77777777" w:rsidR="00E94CDA" w:rsidRPr="00E94CDA" w:rsidRDefault="00E94CDA" w:rsidP="00E94CDA">
      <w:pPr>
        <w:rPr>
          <w:b/>
          <w:bCs/>
          <w:sz w:val="24"/>
          <w:szCs w:val="24"/>
        </w:rPr>
      </w:pPr>
      <w:r w:rsidRPr="00E94CDA">
        <w:rPr>
          <w:rFonts w:ascii="Segoe UI Emoji" w:hAnsi="Segoe UI Emoji" w:cs="Segoe UI Emoji"/>
          <w:b/>
          <w:bCs/>
          <w:sz w:val="24"/>
          <w:szCs w:val="24"/>
        </w:rPr>
        <w:t>🧠</w:t>
      </w:r>
      <w:r w:rsidRPr="00E94CDA">
        <w:rPr>
          <w:b/>
          <w:bCs/>
          <w:sz w:val="24"/>
          <w:szCs w:val="24"/>
        </w:rPr>
        <w:t xml:space="preserve"> Solution Logic</w:t>
      </w:r>
    </w:p>
    <w:p w14:paraId="091A8830" w14:textId="77777777" w:rsidR="00E94CDA" w:rsidRPr="00E94CDA" w:rsidRDefault="00E94CDA" w:rsidP="00E94CDA">
      <w:pPr>
        <w:numPr>
          <w:ilvl w:val="0"/>
          <w:numId w:val="56"/>
        </w:numPr>
        <w:rPr>
          <w:sz w:val="24"/>
          <w:szCs w:val="24"/>
        </w:rPr>
      </w:pPr>
      <w:r w:rsidRPr="00E94CDA">
        <w:rPr>
          <w:sz w:val="24"/>
          <w:szCs w:val="24"/>
        </w:rPr>
        <w:t>Partition by customer</w:t>
      </w:r>
    </w:p>
    <w:p w14:paraId="59E760D8" w14:textId="77777777" w:rsidR="00E94CDA" w:rsidRPr="00E94CDA" w:rsidRDefault="00E94CDA" w:rsidP="00E94CDA">
      <w:pPr>
        <w:numPr>
          <w:ilvl w:val="0"/>
          <w:numId w:val="56"/>
        </w:numPr>
        <w:rPr>
          <w:sz w:val="24"/>
          <w:szCs w:val="24"/>
        </w:rPr>
      </w:pPr>
      <w:r w:rsidRPr="00E94CDA">
        <w:rPr>
          <w:sz w:val="24"/>
          <w:szCs w:val="24"/>
        </w:rPr>
        <w:t>Order by timestamp DESC</w:t>
      </w:r>
    </w:p>
    <w:p w14:paraId="1C7B1C48" w14:textId="77777777" w:rsidR="00E94CDA" w:rsidRPr="00E94CDA" w:rsidRDefault="00E94CDA" w:rsidP="00E94CDA">
      <w:pPr>
        <w:numPr>
          <w:ilvl w:val="0"/>
          <w:numId w:val="56"/>
        </w:numPr>
        <w:rPr>
          <w:sz w:val="24"/>
          <w:szCs w:val="24"/>
        </w:rPr>
      </w:pPr>
      <w:r w:rsidRPr="00E94CDA">
        <w:rPr>
          <w:sz w:val="24"/>
          <w:szCs w:val="24"/>
        </w:rPr>
        <w:t xml:space="preserve">Keep </w:t>
      </w:r>
      <w:proofErr w:type="spellStart"/>
      <w:r w:rsidRPr="00E94CDA">
        <w:rPr>
          <w:sz w:val="24"/>
          <w:szCs w:val="24"/>
        </w:rPr>
        <w:t>row_number</w:t>
      </w:r>
      <w:proofErr w:type="spellEnd"/>
      <w:r w:rsidRPr="00E94CDA">
        <w:rPr>
          <w:sz w:val="24"/>
          <w:szCs w:val="24"/>
        </w:rPr>
        <w:t xml:space="preserve"> = 1</w:t>
      </w:r>
    </w:p>
    <w:p w14:paraId="39F8B984" w14:textId="77777777" w:rsidR="00E94CDA" w:rsidRPr="00E94CDA" w:rsidRDefault="00E94CDA" w:rsidP="00E94CDA">
      <w:pPr>
        <w:rPr>
          <w:sz w:val="24"/>
          <w:szCs w:val="24"/>
        </w:rPr>
      </w:pPr>
      <w:r w:rsidRPr="00E94CDA">
        <w:rPr>
          <w:sz w:val="24"/>
          <w:szCs w:val="24"/>
        </w:rPr>
        <w:pict w14:anchorId="5AB172B4">
          <v:rect id="_x0000_i1154" style="width:0;height:1.5pt" o:hralign="center" o:hrstd="t" o:hr="t" fillcolor="#a0a0a0" stroked="f"/>
        </w:pict>
      </w:r>
    </w:p>
    <w:p w14:paraId="15F1E21C" w14:textId="77777777" w:rsidR="00E94CDA" w:rsidRPr="00E94CDA" w:rsidRDefault="00E94CDA" w:rsidP="00E94CDA">
      <w:pPr>
        <w:rPr>
          <w:b/>
          <w:bCs/>
          <w:sz w:val="24"/>
          <w:szCs w:val="24"/>
        </w:rPr>
      </w:pPr>
      <w:r w:rsidRPr="00E94CDA">
        <w:rPr>
          <w:rFonts w:ascii="Segoe UI Emoji" w:hAnsi="Segoe UI Emoji" w:cs="Segoe UI Emoji"/>
          <w:b/>
          <w:bCs/>
          <w:sz w:val="24"/>
          <w:szCs w:val="24"/>
        </w:rPr>
        <w:t>💻</w:t>
      </w:r>
      <w:r w:rsidRPr="00E94CDA">
        <w:rPr>
          <w:b/>
          <w:bCs/>
          <w:sz w:val="24"/>
          <w:szCs w:val="24"/>
        </w:rPr>
        <w:t xml:space="preserve"> </w:t>
      </w:r>
      <w:proofErr w:type="spellStart"/>
      <w:r w:rsidRPr="00E94CDA">
        <w:rPr>
          <w:b/>
          <w:bCs/>
          <w:sz w:val="24"/>
          <w:szCs w:val="24"/>
        </w:rPr>
        <w:t>PySpark</w:t>
      </w:r>
      <w:proofErr w:type="spellEnd"/>
      <w:r w:rsidRPr="00E94CDA">
        <w:rPr>
          <w:b/>
          <w:bCs/>
          <w:sz w:val="24"/>
          <w:szCs w:val="24"/>
        </w:rPr>
        <w:t xml:space="preserve"> Code</w:t>
      </w:r>
    </w:p>
    <w:p w14:paraId="7B7C07E3" w14:textId="77777777" w:rsidR="00E94CDA" w:rsidRPr="00E94CDA" w:rsidRDefault="00E94CDA" w:rsidP="00E94CDA">
      <w:pPr>
        <w:rPr>
          <w:sz w:val="24"/>
          <w:szCs w:val="24"/>
        </w:rPr>
      </w:pPr>
      <w:proofErr w:type="spellStart"/>
      <w:r w:rsidRPr="00E94CDA">
        <w:rPr>
          <w:sz w:val="24"/>
          <w:szCs w:val="24"/>
        </w:rPr>
        <w:t>window_spec</w:t>
      </w:r>
      <w:proofErr w:type="spellEnd"/>
      <w:r w:rsidRPr="00E94CDA">
        <w:rPr>
          <w:sz w:val="24"/>
          <w:szCs w:val="24"/>
        </w:rPr>
        <w:t xml:space="preserve"> = </w:t>
      </w:r>
      <w:proofErr w:type="spellStart"/>
      <w:r w:rsidRPr="00E94CDA">
        <w:rPr>
          <w:sz w:val="24"/>
          <w:szCs w:val="24"/>
        </w:rPr>
        <w:t>Window.partitionBy</w:t>
      </w:r>
      <w:proofErr w:type="spellEnd"/>
      <w:r w:rsidRPr="00E94CDA">
        <w:rPr>
          <w:sz w:val="24"/>
          <w:szCs w:val="24"/>
        </w:rPr>
        <w:t>("customer") \</w:t>
      </w:r>
      <w:r w:rsidRPr="00E94CDA">
        <w:rPr>
          <w:sz w:val="24"/>
          <w:szCs w:val="24"/>
        </w:rPr>
        <w:br/>
        <w:t xml:space="preserve">                  </w:t>
      </w:r>
      <w:proofErr w:type="gramStart"/>
      <w:r w:rsidRPr="00E94CDA">
        <w:rPr>
          <w:sz w:val="24"/>
          <w:szCs w:val="24"/>
        </w:rPr>
        <w:t xml:space="preserve">  .</w:t>
      </w:r>
      <w:proofErr w:type="spellStart"/>
      <w:r w:rsidRPr="00E94CDA">
        <w:rPr>
          <w:sz w:val="24"/>
          <w:szCs w:val="24"/>
        </w:rPr>
        <w:t>orderBy</w:t>
      </w:r>
      <w:proofErr w:type="spellEnd"/>
      <w:proofErr w:type="gramEnd"/>
      <w:r w:rsidRPr="00E94CDA">
        <w:rPr>
          <w:sz w:val="24"/>
          <w:szCs w:val="24"/>
        </w:rPr>
        <w:t>(col("timestamp"</w:t>
      </w:r>
      <w:proofErr w:type="gramStart"/>
      <w:r w:rsidRPr="00E94CDA">
        <w:rPr>
          <w:sz w:val="24"/>
          <w:szCs w:val="24"/>
        </w:rPr>
        <w:t>).desc</w:t>
      </w:r>
      <w:proofErr w:type="gramEnd"/>
      <w:r w:rsidRPr="00E94CDA">
        <w:rPr>
          <w:sz w:val="24"/>
          <w:szCs w:val="24"/>
        </w:rPr>
        <w:t>())</w:t>
      </w:r>
      <w:r w:rsidRPr="00E94CDA">
        <w:rPr>
          <w:sz w:val="24"/>
          <w:szCs w:val="24"/>
        </w:rPr>
        <w:br/>
      </w:r>
      <w:r w:rsidRPr="00E94CDA">
        <w:rPr>
          <w:sz w:val="24"/>
          <w:szCs w:val="24"/>
        </w:rPr>
        <w:br/>
      </w:r>
      <w:proofErr w:type="spellStart"/>
      <w:r w:rsidRPr="00E94CDA">
        <w:rPr>
          <w:sz w:val="24"/>
          <w:szCs w:val="24"/>
        </w:rPr>
        <w:t>df_latest</w:t>
      </w:r>
      <w:proofErr w:type="spellEnd"/>
      <w:r w:rsidRPr="00E94CDA">
        <w:rPr>
          <w:sz w:val="24"/>
          <w:szCs w:val="24"/>
        </w:rPr>
        <w:t xml:space="preserve"> = </w:t>
      </w:r>
      <w:proofErr w:type="spellStart"/>
      <w:proofErr w:type="gramStart"/>
      <w:r w:rsidRPr="00E94CDA">
        <w:rPr>
          <w:sz w:val="24"/>
          <w:szCs w:val="24"/>
        </w:rPr>
        <w:t>df.withColumn</w:t>
      </w:r>
      <w:proofErr w:type="spellEnd"/>
      <w:proofErr w:type="gramEnd"/>
      <w:r w:rsidRPr="00E94CDA">
        <w:rPr>
          <w:sz w:val="24"/>
          <w:szCs w:val="24"/>
        </w:rPr>
        <w:t>("</w:t>
      </w:r>
      <w:proofErr w:type="spellStart"/>
      <w:r w:rsidRPr="00E94CDA">
        <w:rPr>
          <w:sz w:val="24"/>
          <w:szCs w:val="24"/>
        </w:rPr>
        <w:t>rn</w:t>
      </w:r>
      <w:proofErr w:type="spellEnd"/>
      <w:r w:rsidRPr="00E94CDA">
        <w:rPr>
          <w:sz w:val="24"/>
          <w:szCs w:val="24"/>
        </w:rPr>
        <w:t>",</w:t>
      </w:r>
      <w:r w:rsidRPr="00E94CDA">
        <w:rPr>
          <w:sz w:val="24"/>
          <w:szCs w:val="24"/>
        </w:rPr>
        <w:br/>
        <w:t xml:space="preserve">                </w:t>
      </w:r>
      <w:proofErr w:type="spellStart"/>
      <w:r w:rsidRPr="00E94CDA">
        <w:rPr>
          <w:sz w:val="24"/>
          <w:szCs w:val="24"/>
        </w:rPr>
        <w:t>row_number</w:t>
      </w:r>
      <w:proofErr w:type="spellEnd"/>
      <w:r w:rsidRPr="00E94CDA">
        <w:rPr>
          <w:sz w:val="24"/>
          <w:szCs w:val="24"/>
        </w:rPr>
        <w:t>(</w:t>
      </w:r>
      <w:proofErr w:type="gramStart"/>
      <w:r w:rsidRPr="00E94CDA">
        <w:rPr>
          <w:sz w:val="24"/>
          <w:szCs w:val="24"/>
        </w:rPr>
        <w:t>).over</w:t>
      </w:r>
      <w:proofErr w:type="gramEnd"/>
      <w:r w:rsidRPr="00E94CDA">
        <w:rPr>
          <w:sz w:val="24"/>
          <w:szCs w:val="24"/>
        </w:rPr>
        <w:t>(</w:t>
      </w:r>
      <w:proofErr w:type="spellStart"/>
      <w:r w:rsidRPr="00E94CDA">
        <w:rPr>
          <w:sz w:val="24"/>
          <w:szCs w:val="24"/>
        </w:rPr>
        <w:t>window_spec</w:t>
      </w:r>
      <w:proofErr w:type="spellEnd"/>
      <w:r w:rsidRPr="00E94CDA">
        <w:rPr>
          <w:sz w:val="24"/>
          <w:szCs w:val="24"/>
        </w:rPr>
        <w:t>)) \</w:t>
      </w:r>
      <w:r w:rsidRPr="00E94CDA">
        <w:rPr>
          <w:sz w:val="24"/>
          <w:szCs w:val="24"/>
        </w:rPr>
        <w:br/>
        <w:t xml:space="preserve">            </w:t>
      </w:r>
      <w:proofErr w:type="gramStart"/>
      <w:r w:rsidRPr="00E94CDA">
        <w:rPr>
          <w:sz w:val="24"/>
          <w:szCs w:val="24"/>
        </w:rPr>
        <w:t xml:space="preserve">  .filter</w:t>
      </w:r>
      <w:proofErr w:type="gramEnd"/>
      <w:r w:rsidRPr="00E94CDA">
        <w:rPr>
          <w:sz w:val="24"/>
          <w:szCs w:val="24"/>
        </w:rPr>
        <w:t>(col("</w:t>
      </w:r>
      <w:proofErr w:type="spellStart"/>
      <w:r w:rsidRPr="00E94CDA">
        <w:rPr>
          <w:sz w:val="24"/>
          <w:szCs w:val="24"/>
        </w:rPr>
        <w:t>rn</w:t>
      </w:r>
      <w:proofErr w:type="spellEnd"/>
      <w:r w:rsidRPr="00E94CDA">
        <w:rPr>
          <w:sz w:val="24"/>
          <w:szCs w:val="24"/>
        </w:rPr>
        <w:t>") == 1) \</w:t>
      </w:r>
      <w:r w:rsidRPr="00E94CDA">
        <w:rPr>
          <w:sz w:val="24"/>
          <w:szCs w:val="24"/>
        </w:rPr>
        <w:br/>
        <w:t xml:space="preserve">            </w:t>
      </w:r>
      <w:proofErr w:type="gramStart"/>
      <w:r w:rsidRPr="00E94CDA">
        <w:rPr>
          <w:sz w:val="24"/>
          <w:szCs w:val="24"/>
        </w:rPr>
        <w:t xml:space="preserve">  .drop</w:t>
      </w:r>
      <w:proofErr w:type="gramEnd"/>
      <w:r w:rsidRPr="00E94CDA">
        <w:rPr>
          <w:sz w:val="24"/>
          <w:szCs w:val="24"/>
        </w:rPr>
        <w:t>("</w:t>
      </w:r>
      <w:proofErr w:type="spellStart"/>
      <w:r w:rsidRPr="00E94CDA">
        <w:rPr>
          <w:sz w:val="24"/>
          <w:szCs w:val="24"/>
        </w:rPr>
        <w:t>rn</w:t>
      </w:r>
      <w:proofErr w:type="spellEnd"/>
      <w:r w:rsidRPr="00E94CDA">
        <w:rPr>
          <w:sz w:val="24"/>
          <w:szCs w:val="24"/>
        </w:rPr>
        <w:t>")</w:t>
      </w:r>
    </w:p>
    <w:p w14:paraId="590FF411" w14:textId="77777777" w:rsidR="00E94CDA" w:rsidRDefault="00E94CDA" w:rsidP="006031AD">
      <w:pPr>
        <w:rPr>
          <w:sz w:val="24"/>
          <w:szCs w:val="24"/>
        </w:rPr>
      </w:pPr>
    </w:p>
    <w:p w14:paraId="398F6D34" w14:textId="77777777" w:rsidR="00E94CDA" w:rsidRDefault="00E94CDA" w:rsidP="006031AD">
      <w:pPr>
        <w:rPr>
          <w:sz w:val="24"/>
          <w:szCs w:val="24"/>
        </w:rPr>
      </w:pPr>
    </w:p>
    <w:p w14:paraId="699A662A" w14:textId="77777777" w:rsidR="00E94CDA" w:rsidRPr="006031AD" w:rsidRDefault="00E94CDA" w:rsidP="006031AD">
      <w:pPr>
        <w:rPr>
          <w:sz w:val="24"/>
          <w:szCs w:val="24"/>
        </w:rPr>
      </w:pPr>
    </w:p>
    <w:p w14:paraId="4CFCAD53" w14:textId="77777777" w:rsidR="006031AD" w:rsidRPr="006031AD" w:rsidRDefault="006031AD" w:rsidP="006031AD">
      <w:pPr>
        <w:rPr>
          <w:sz w:val="24"/>
          <w:szCs w:val="24"/>
        </w:rPr>
      </w:pPr>
    </w:p>
    <w:sectPr w:rsidR="006031AD" w:rsidRPr="006031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E71DA"/>
    <w:multiLevelType w:val="multilevel"/>
    <w:tmpl w:val="FC1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467A2"/>
    <w:multiLevelType w:val="multilevel"/>
    <w:tmpl w:val="0A48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7638D"/>
    <w:multiLevelType w:val="multilevel"/>
    <w:tmpl w:val="DA9A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968A2"/>
    <w:multiLevelType w:val="multilevel"/>
    <w:tmpl w:val="993E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D7845"/>
    <w:multiLevelType w:val="multilevel"/>
    <w:tmpl w:val="A5E0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665B7"/>
    <w:multiLevelType w:val="multilevel"/>
    <w:tmpl w:val="D090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12EE4"/>
    <w:multiLevelType w:val="multilevel"/>
    <w:tmpl w:val="38C4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75E7D"/>
    <w:multiLevelType w:val="multilevel"/>
    <w:tmpl w:val="3A66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B72B6"/>
    <w:multiLevelType w:val="multilevel"/>
    <w:tmpl w:val="E6D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37C87"/>
    <w:multiLevelType w:val="multilevel"/>
    <w:tmpl w:val="52E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90715"/>
    <w:multiLevelType w:val="multilevel"/>
    <w:tmpl w:val="CC6A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B82D03"/>
    <w:multiLevelType w:val="multilevel"/>
    <w:tmpl w:val="E9B2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506D6"/>
    <w:multiLevelType w:val="multilevel"/>
    <w:tmpl w:val="DA98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AF1ECF"/>
    <w:multiLevelType w:val="multilevel"/>
    <w:tmpl w:val="4004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B64A1"/>
    <w:multiLevelType w:val="multilevel"/>
    <w:tmpl w:val="8962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729B7"/>
    <w:multiLevelType w:val="multilevel"/>
    <w:tmpl w:val="1022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9034C"/>
    <w:multiLevelType w:val="multilevel"/>
    <w:tmpl w:val="73CC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F1DD8"/>
    <w:multiLevelType w:val="hybridMultilevel"/>
    <w:tmpl w:val="1DD6FF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6912F0"/>
    <w:multiLevelType w:val="multilevel"/>
    <w:tmpl w:val="7A66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8628E4"/>
    <w:multiLevelType w:val="multilevel"/>
    <w:tmpl w:val="FE58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E54E29"/>
    <w:multiLevelType w:val="multilevel"/>
    <w:tmpl w:val="7280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CE4A98"/>
    <w:multiLevelType w:val="multilevel"/>
    <w:tmpl w:val="F0BE3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327FA7"/>
    <w:multiLevelType w:val="multilevel"/>
    <w:tmpl w:val="018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B72780"/>
    <w:multiLevelType w:val="multilevel"/>
    <w:tmpl w:val="013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507560"/>
    <w:multiLevelType w:val="multilevel"/>
    <w:tmpl w:val="7FF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0D5032"/>
    <w:multiLevelType w:val="multilevel"/>
    <w:tmpl w:val="BF22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2159F"/>
    <w:multiLevelType w:val="multilevel"/>
    <w:tmpl w:val="59B4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9D6747"/>
    <w:multiLevelType w:val="multilevel"/>
    <w:tmpl w:val="9F96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F625B"/>
    <w:multiLevelType w:val="multilevel"/>
    <w:tmpl w:val="2BEA3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4F4FEF"/>
    <w:multiLevelType w:val="multilevel"/>
    <w:tmpl w:val="90CC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F2DDA"/>
    <w:multiLevelType w:val="hybridMultilevel"/>
    <w:tmpl w:val="827A15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F02D7A"/>
    <w:multiLevelType w:val="multilevel"/>
    <w:tmpl w:val="B99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57490A"/>
    <w:multiLevelType w:val="multilevel"/>
    <w:tmpl w:val="80B2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4537D4"/>
    <w:multiLevelType w:val="multilevel"/>
    <w:tmpl w:val="13B4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6B3FC3"/>
    <w:multiLevelType w:val="multilevel"/>
    <w:tmpl w:val="C090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8466F9"/>
    <w:multiLevelType w:val="multilevel"/>
    <w:tmpl w:val="60565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1B1B31"/>
    <w:multiLevelType w:val="multilevel"/>
    <w:tmpl w:val="A592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25713F"/>
    <w:multiLevelType w:val="multilevel"/>
    <w:tmpl w:val="AC06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8100E7"/>
    <w:multiLevelType w:val="multilevel"/>
    <w:tmpl w:val="B9A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A668D6"/>
    <w:multiLevelType w:val="hybridMultilevel"/>
    <w:tmpl w:val="3A74F6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EB1717"/>
    <w:multiLevelType w:val="multilevel"/>
    <w:tmpl w:val="0AC2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F30E5D"/>
    <w:multiLevelType w:val="multilevel"/>
    <w:tmpl w:val="7596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14798C"/>
    <w:multiLevelType w:val="multilevel"/>
    <w:tmpl w:val="AAB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92514D"/>
    <w:multiLevelType w:val="multilevel"/>
    <w:tmpl w:val="9CA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A6065D"/>
    <w:multiLevelType w:val="multilevel"/>
    <w:tmpl w:val="7F88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197A3C"/>
    <w:multiLevelType w:val="multilevel"/>
    <w:tmpl w:val="63F2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5C0EF3"/>
    <w:multiLevelType w:val="multilevel"/>
    <w:tmpl w:val="440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758691">
    <w:abstractNumId w:val="8"/>
  </w:num>
  <w:num w:numId="2" w16cid:durableId="190807630">
    <w:abstractNumId w:val="6"/>
  </w:num>
  <w:num w:numId="3" w16cid:durableId="1428034972">
    <w:abstractNumId w:val="5"/>
  </w:num>
  <w:num w:numId="4" w16cid:durableId="1714815326">
    <w:abstractNumId w:val="4"/>
  </w:num>
  <w:num w:numId="5" w16cid:durableId="1662200463">
    <w:abstractNumId w:val="7"/>
  </w:num>
  <w:num w:numId="6" w16cid:durableId="309596313">
    <w:abstractNumId w:val="3"/>
  </w:num>
  <w:num w:numId="7" w16cid:durableId="1043754150">
    <w:abstractNumId w:val="2"/>
  </w:num>
  <w:num w:numId="8" w16cid:durableId="786585629">
    <w:abstractNumId w:val="1"/>
  </w:num>
  <w:num w:numId="9" w16cid:durableId="672799777">
    <w:abstractNumId w:val="0"/>
  </w:num>
  <w:num w:numId="10" w16cid:durableId="231084730">
    <w:abstractNumId w:val="44"/>
  </w:num>
  <w:num w:numId="11" w16cid:durableId="1587226515">
    <w:abstractNumId w:val="13"/>
  </w:num>
  <w:num w:numId="12" w16cid:durableId="702362616">
    <w:abstractNumId w:val="31"/>
  </w:num>
  <w:num w:numId="13" w16cid:durableId="1354653971">
    <w:abstractNumId w:val="52"/>
  </w:num>
  <w:num w:numId="14" w16cid:durableId="787160062">
    <w:abstractNumId w:val="43"/>
  </w:num>
  <w:num w:numId="15" w16cid:durableId="777289476">
    <w:abstractNumId w:val="16"/>
  </w:num>
  <w:num w:numId="16" w16cid:durableId="2043968258">
    <w:abstractNumId w:val="21"/>
  </w:num>
  <w:num w:numId="17" w16cid:durableId="2020544081">
    <w:abstractNumId w:val="40"/>
  </w:num>
  <w:num w:numId="18" w16cid:durableId="1555045565">
    <w:abstractNumId w:val="34"/>
  </w:num>
  <w:num w:numId="19" w16cid:durableId="206839142">
    <w:abstractNumId w:val="37"/>
  </w:num>
  <w:num w:numId="20" w16cid:durableId="1832064018">
    <w:abstractNumId w:val="23"/>
  </w:num>
  <w:num w:numId="21" w16cid:durableId="1905094133">
    <w:abstractNumId w:val="33"/>
  </w:num>
  <w:num w:numId="22" w16cid:durableId="2023579655">
    <w:abstractNumId w:val="18"/>
  </w:num>
  <w:num w:numId="23" w16cid:durableId="449058672">
    <w:abstractNumId w:val="24"/>
  </w:num>
  <w:num w:numId="24" w16cid:durableId="2078628617">
    <w:abstractNumId w:val="45"/>
  </w:num>
  <w:num w:numId="25" w16cid:durableId="1333489343">
    <w:abstractNumId w:val="29"/>
  </w:num>
  <w:num w:numId="26" w16cid:durableId="746003708">
    <w:abstractNumId w:val="19"/>
  </w:num>
  <w:num w:numId="27" w16cid:durableId="1131171213">
    <w:abstractNumId w:val="49"/>
  </w:num>
  <w:num w:numId="28" w16cid:durableId="133960031">
    <w:abstractNumId w:val="25"/>
  </w:num>
  <w:num w:numId="29" w16cid:durableId="1356928323">
    <w:abstractNumId w:val="54"/>
  </w:num>
  <w:num w:numId="30" w16cid:durableId="1326473082">
    <w:abstractNumId w:val="46"/>
  </w:num>
  <w:num w:numId="31" w16cid:durableId="691877166">
    <w:abstractNumId w:val="32"/>
  </w:num>
  <w:num w:numId="32" w16cid:durableId="1865484116">
    <w:abstractNumId w:val="47"/>
  </w:num>
  <w:num w:numId="33" w16cid:durableId="475729955">
    <w:abstractNumId w:val="15"/>
  </w:num>
  <w:num w:numId="34" w16cid:durableId="181088288">
    <w:abstractNumId w:val="9"/>
  </w:num>
  <w:num w:numId="35" w16cid:durableId="671225990">
    <w:abstractNumId w:val="55"/>
  </w:num>
  <w:num w:numId="36" w16cid:durableId="1692609639">
    <w:abstractNumId w:val="35"/>
  </w:num>
  <w:num w:numId="37" w16cid:durableId="371344439">
    <w:abstractNumId w:val="42"/>
  </w:num>
  <w:num w:numId="38" w16cid:durableId="126894994">
    <w:abstractNumId w:val="38"/>
  </w:num>
  <w:num w:numId="39" w16cid:durableId="573199203">
    <w:abstractNumId w:val="28"/>
  </w:num>
  <w:num w:numId="40" w16cid:durableId="1626809952">
    <w:abstractNumId w:val="36"/>
  </w:num>
  <w:num w:numId="41" w16cid:durableId="681475446">
    <w:abstractNumId w:val="27"/>
  </w:num>
  <w:num w:numId="42" w16cid:durableId="1913006575">
    <w:abstractNumId w:val="14"/>
  </w:num>
  <w:num w:numId="43" w16cid:durableId="1765228215">
    <w:abstractNumId w:val="11"/>
  </w:num>
  <w:num w:numId="44" w16cid:durableId="1738436132">
    <w:abstractNumId w:val="22"/>
  </w:num>
  <w:num w:numId="45" w16cid:durableId="184292421">
    <w:abstractNumId w:val="50"/>
  </w:num>
  <w:num w:numId="46" w16cid:durableId="394596563">
    <w:abstractNumId w:val="10"/>
  </w:num>
  <w:num w:numId="47" w16cid:durableId="271400175">
    <w:abstractNumId w:val="53"/>
  </w:num>
  <w:num w:numId="48" w16cid:durableId="1680232277">
    <w:abstractNumId w:val="51"/>
  </w:num>
  <w:num w:numId="49" w16cid:durableId="394744118">
    <w:abstractNumId w:val="41"/>
  </w:num>
  <w:num w:numId="50" w16cid:durableId="949439146">
    <w:abstractNumId w:val="17"/>
  </w:num>
  <w:num w:numId="51" w16cid:durableId="1323705829">
    <w:abstractNumId w:val="20"/>
  </w:num>
  <w:num w:numId="52" w16cid:durableId="1624531970">
    <w:abstractNumId w:val="12"/>
  </w:num>
  <w:num w:numId="53" w16cid:durableId="1160073686">
    <w:abstractNumId w:val="39"/>
  </w:num>
  <w:num w:numId="54" w16cid:durableId="1830290484">
    <w:abstractNumId w:val="48"/>
  </w:num>
  <w:num w:numId="55" w16cid:durableId="150416140">
    <w:abstractNumId w:val="26"/>
  </w:num>
  <w:num w:numId="56" w16cid:durableId="13231966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A5"/>
    <w:rsid w:val="00034616"/>
    <w:rsid w:val="0006063C"/>
    <w:rsid w:val="0015074B"/>
    <w:rsid w:val="001E1818"/>
    <w:rsid w:val="0029639D"/>
    <w:rsid w:val="00326F90"/>
    <w:rsid w:val="006031AD"/>
    <w:rsid w:val="00662C25"/>
    <w:rsid w:val="00AA1D8D"/>
    <w:rsid w:val="00B47730"/>
    <w:rsid w:val="00CB0664"/>
    <w:rsid w:val="00DA2A9A"/>
    <w:rsid w:val="00E878DA"/>
    <w:rsid w:val="00E94C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02AAF"/>
  <w14:defaultImageDpi w14:val="300"/>
  <w15:docId w15:val="{6EC5E79D-619D-4715-BAD0-FCC83388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A2A9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A2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2A9A"/>
    <w:rPr>
      <w:rFonts w:ascii="Courier New" w:eastAsia="Times New Roman" w:hAnsi="Courier New" w:cs="Courier New"/>
      <w:sz w:val="20"/>
      <w:szCs w:val="20"/>
    </w:rPr>
  </w:style>
  <w:style w:type="character" w:customStyle="1" w:styleId="m">
    <w:name w:val="ͼm"/>
    <w:basedOn w:val="DefaultParagraphFont"/>
    <w:rsid w:val="00DA2A9A"/>
  </w:style>
  <w:style w:type="character" w:customStyle="1" w:styleId="g">
    <w:name w:val="ͼg"/>
    <w:basedOn w:val="DefaultParagraphFont"/>
    <w:rsid w:val="00DA2A9A"/>
  </w:style>
  <w:style w:type="character" w:customStyle="1" w:styleId="k">
    <w:name w:val="ͼk"/>
    <w:basedOn w:val="DefaultParagraphFont"/>
    <w:rsid w:val="00603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2395</Words>
  <Characters>16772</Characters>
  <Application>Microsoft Office Word</Application>
  <DocSecurity>0</DocSecurity>
  <Lines>1198</Lines>
  <Paragraphs>1277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Rajesh Kumar Devabhaktuni</cp:lastModifiedBy>
  <cp:revision>2</cp:revision>
  <dcterms:created xsi:type="dcterms:W3CDTF">2026-03-03T01:14:00Z</dcterms:created>
  <dcterms:modified xsi:type="dcterms:W3CDTF">2026-03-03T01:14:00Z</dcterms:modified>
  <cp:category/>
</cp:coreProperties>
</file>